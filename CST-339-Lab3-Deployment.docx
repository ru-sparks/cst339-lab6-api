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1A54D" w14:textId="77777777" w:rsidR="009D7CE2" w:rsidRDefault="00000000">
      <w:pPr>
        <w:pStyle w:val="Title"/>
      </w:pPr>
      <w:r>
        <w:t xml:space="preserve">CST-339 Lab 3: </w:t>
      </w:r>
    </w:p>
    <w:p w14:paraId="0887F84C" w14:textId="2372D427" w:rsidR="00161155" w:rsidRDefault="00000000">
      <w:pPr>
        <w:pStyle w:val="Title"/>
      </w:pPr>
      <w:r>
        <w:t>Cloud Deployment with Neon and Render</w:t>
      </w:r>
    </w:p>
    <w:sdt>
      <w:sdtPr>
        <w:rPr>
          <w:rFonts w:asciiTheme="minorHAnsi" w:eastAsiaTheme="minorEastAsia" w:hAnsiTheme="minorHAnsi" w:cstheme="minorBidi"/>
          <w:b w:val="0"/>
          <w:bCs w:val="0"/>
          <w:color w:val="auto"/>
          <w:sz w:val="22"/>
          <w:szCs w:val="22"/>
        </w:rPr>
        <w:id w:val="-254677630"/>
        <w:docPartObj>
          <w:docPartGallery w:val="Table of Contents"/>
          <w:docPartUnique/>
        </w:docPartObj>
      </w:sdtPr>
      <w:sdtEndPr>
        <w:rPr>
          <w:noProof/>
        </w:rPr>
      </w:sdtEndPr>
      <w:sdtContent>
        <w:p w14:paraId="079C2DB5" w14:textId="6927036E" w:rsidR="002C05E5" w:rsidRDefault="002C05E5">
          <w:pPr>
            <w:pStyle w:val="TOCHeading"/>
          </w:pPr>
          <w:r>
            <w:t>Contents</w:t>
          </w:r>
        </w:p>
        <w:p w14:paraId="53DC53BE" w14:textId="4D61B254" w:rsidR="009C3F86" w:rsidRDefault="002C05E5">
          <w:pPr>
            <w:pStyle w:val="TOC1"/>
            <w:tabs>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33887136" w:history="1">
            <w:r w:rsidR="009C3F86" w:rsidRPr="00905280">
              <w:rPr>
                <w:rStyle w:val="Hyperlink"/>
                <w:noProof/>
              </w:rPr>
              <w:t>Overview</w:t>
            </w:r>
            <w:r w:rsidR="009C3F86">
              <w:rPr>
                <w:noProof/>
                <w:webHidden/>
              </w:rPr>
              <w:tab/>
            </w:r>
            <w:r w:rsidR="009C3F86">
              <w:rPr>
                <w:noProof/>
                <w:webHidden/>
              </w:rPr>
              <w:fldChar w:fldCharType="begin"/>
            </w:r>
            <w:r w:rsidR="009C3F86">
              <w:rPr>
                <w:noProof/>
                <w:webHidden/>
              </w:rPr>
              <w:instrText xml:space="preserve"> PAGEREF _Toc233887136 \h </w:instrText>
            </w:r>
            <w:r w:rsidR="009C3F86">
              <w:rPr>
                <w:noProof/>
                <w:webHidden/>
              </w:rPr>
            </w:r>
            <w:r w:rsidR="009C3F86">
              <w:rPr>
                <w:noProof/>
                <w:webHidden/>
              </w:rPr>
              <w:fldChar w:fldCharType="separate"/>
            </w:r>
            <w:r w:rsidR="009C3F86">
              <w:rPr>
                <w:noProof/>
                <w:webHidden/>
              </w:rPr>
              <w:t>2</w:t>
            </w:r>
            <w:r w:rsidR="009C3F86">
              <w:rPr>
                <w:noProof/>
                <w:webHidden/>
              </w:rPr>
              <w:fldChar w:fldCharType="end"/>
            </w:r>
          </w:hyperlink>
        </w:p>
        <w:p w14:paraId="46857EF5" w14:textId="68145DE1" w:rsidR="009C3F86" w:rsidRDefault="009C3F86">
          <w:pPr>
            <w:pStyle w:val="TOC1"/>
            <w:tabs>
              <w:tab w:val="right" w:leader="dot" w:pos="8630"/>
            </w:tabs>
            <w:rPr>
              <w:noProof/>
              <w:kern w:val="2"/>
              <w:sz w:val="24"/>
              <w:szCs w:val="24"/>
              <w14:ligatures w14:val="standardContextual"/>
            </w:rPr>
          </w:pPr>
          <w:hyperlink w:anchor="_Toc233887137" w:history="1">
            <w:r w:rsidRPr="00905280">
              <w:rPr>
                <w:rStyle w:val="Hyperlink"/>
                <w:noProof/>
              </w:rPr>
              <w:t>Purpose</w:t>
            </w:r>
            <w:r>
              <w:rPr>
                <w:noProof/>
                <w:webHidden/>
              </w:rPr>
              <w:tab/>
            </w:r>
            <w:r>
              <w:rPr>
                <w:noProof/>
                <w:webHidden/>
              </w:rPr>
              <w:fldChar w:fldCharType="begin"/>
            </w:r>
            <w:r>
              <w:rPr>
                <w:noProof/>
                <w:webHidden/>
              </w:rPr>
              <w:instrText xml:space="preserve"> PAGEREF _Toc233887137 \h </w:instrText>
            </w:r>
            <w:r>
              <w:rPr>
                <w:noProof/>
                <w:webHidden/>
              </w:rPr>
            </w:r>
            <w:r>
              <w:rPr>
                <w:noProof/>
                <w:webHidden/>
              </w:rPr>
              <w:fldChar w:fldCharType="separate"/>
            </w:r>
            <w:r>
              <w:rPr>
                <w:noProof/>
                <w:webHidden/>
              </w:rPr>
              <w:t>2</w:t>
            </w:r>
            <w:r>
              <w:rPr>
                <w:noProof/>
                <w:webHidden/>
              </w:rPr>
              <w:fldChar w:fldCharType="end"/>
            </w:r>
          </w:hyperlink>
        </w:p>
        <w:p w14:paraId="0A645C2B" w14:textId="0978C316" w:rsidR="009C3F86" w:rsidRDefault="009C3F86">
          <w:pPr>
            <w:pStyle w:val="TOC1"/>
            <w:tabs>
              <w:tab w:val="right" w:leader="dot" w:pos="8630"/>
            </w:tabs>
            <w:rPr>
              <w:noProof/>
              <w:kern w:val="2"/>
              <w:sz w:val="24"/>
              <w:szCs w:val="24"/>
              <w14:ligatures w14:val="standardContextual"/>
            </w:rPr>
          </w:pPr>
          <w:hyperlink w:anchor="_Toc233887138" w:history="1">
            <w:r w:rsidRPr="00905280">
              <w:rPr>
                <w:rStyle w:val="Hyperlink"/>
                <w:noProof/>
              </w:rPr>
              <w:t>Lab Outcomes</w:t>
            </w:r>
            <w:r>
              <w:rPr>
                <w:noProof/>
                <w:webHidden/>
              </w:rPr>
              <w:tab/>
            </w:r>
            <w:r>
              <w:rPr>
                <w:noProof/>
                <w:webHidden/>
              </w:rPr>
              <w:fldChar w:fldCharType="begin"/>
            </w:r>
            <w:r>
              <w:rPr>
                <w:noProof/>
                <w:webHidden/>
              </w:rPr>
              <w:instrText xml:space="preserve"> PAGEREF _Toc233887138 \h </w:instrText>
            </w:r>
            <w:r>
              <w:rPr>
                <w:noProof/>
                <w:webHidden/>
              </w:rPr>
            </w:r>
            <w:r>
              <w:rPr>
                <w:noProof/>
                <w:webHidden/>
              </w:rPr>
              <w:fldChar w:fldCharType="separate"/>
            </w:r>
            <w:r>
              <w:rPr>
                <w:noProof/>
                <w:webHidden/>
              </w:rPr>
              <w:t>2</w:t>
            </w:r>
            <w:r>
              <w:rPr>
                <w:noProof/>
                <w:webHidden/>
              </w:rPr>
              <w:fldChar w:fldCharType="end"/>
            </w:r>
          </w:hyperlink>
        </w:p>
        <w:p w14:paraId="473084F5" w14:textId="64F246DE" w:rsidR="009C3F86" w:rsidRDefault="009C3F86">
          <w:pPr>
            <w:pStyle w:val="TOC1"/>
            <w:tabs>
              <w:tab w:val="right" w:leader="dot" w:pos="8630"/>
            </w:tabs>
            <w:rPr>
              <w:noProof/>
              <w:kern w:val="2"/>
              <w:sz w:val="24"/>
              <w:szCs w:val="24"/>
              <w14:ligatures w14:val="standardContextual"/>
            </w:rPr>
          </w:pPr>
          <w:hyperlink w:anchor="_Toc233887139" w:history="1">
            <w:r w:rsidRPr="00905280">
              <w:rPr>
                <w:rStyle w:val="Hyperlink"/>
                <w:noProof/>
              </w:rPr>
              <w:t>Prerequisites</w:t>
            </w:r>
            <w:r>
              <w:rPr>
                <w:noProof/>
                <w:webHidden/>
              </w:rPr>
              <w:tab/>
            </w:r>
            <w:r>
              <w:rPr>
                <w:noProof/>
                <w:webHidden/>
              </w:rPr>
              <w:fldChar w:fldCharType="begin"/>
            </w:r>
            <w:r>
              <w:rPr>
                <w:noProof/>
                <w:webHidden/>
              </w:rPr>
              <w:instrText xml:space="preserve"> PAGEREF _Toc233887139 \h </w:instrText>
            </w:r>
            <w:r>
              <w:rPr>
                <w:noProof/>
                <w:webHidden/>
              </w:rPr>
            </w:r>
            <w:r>
              <w:rPr>
                <w:noProof/>
                <w:webHidden/>
              </w:rPr>
              <w:fldChar w:fldCharType="separate"/>
            </w:r>
            <w:r>
              <w:rPr>
                <w:noProof/>
                <w:webHidden/>
              </w:rPr>
              <w:t>2</w:t>
            </w:r>
            <w:r>
              <w:rPr>
                <w:noProof/>
                <w:webHidden/>
              </w:rPr>
              <w:fldChar w:fldCharType="end"/>
            </w:r>
          </w:hyperlink>
        </w:p>
        <w:p w14:paraId="2B6992B5" w14:textId="2F29D2D7" w:rsidR="009C3F86" w:rsidRDefault="009C3F86">
          <w:pPr>
            <w:pStyle w:val="TOC1"/>
            <w:tabs>
              <w:tab w:val="right" w:leader="dot" w:pos="8630"/>
            </w:tabs>
            <w:rPr>
              <w:noProof/>
              <w:kern w:val="2"/>
              <w:sz w:val="24"/>
              <w:szCs w:val="24"/>
              <w14:ligatures w14:val="standardContextual"/>
            </w:rPr>
          </w:pPr>
          <w:hyperlink w:anchor="_Toc233887140" w:history="1">
            <w:r w:rsidRPr="00905280">
              <w:rPr>
                <w:rStyle w:val="Hyperlink"/>
                <w:noProof/>
              </w:rPr>
              <w:t>Lab 3 Part 1: Package, Containerize, and Deploy Lab 1</w:t>
            </w:r>
            <w:r>
              <w:rPr>
                <w:noProof/>
                <w:webHidden/>
              </w:rPr>
              <w:tab/>
            </w:r>
            <w:r>
              <w:rPr>
                <w:noProof/>
                <w:webHidden/>
              </w:rPr>
              <w:fldChar w:fldCharType="begin"/>
            </w:r>
            <w:r>
              <w:rPr>
                <w:noProof/>
                <w:webHidden/>
              </w:rPr>
              <w:instrText xml:space="preserve"> PAGEREF _Toc233887140 \h </w:instrText>
            </w:r>
            <w:r>
              <w:rPr>
                <w:noProof/>
                <w:webHidden/>
              </w:rPr>
            </w:r>
            <w:r>
              <w:rPr>
                <w:noProof/>
                <w:webHidden/>
              </w:rPr>
              <w:fldChar w:fldCharType="separate"/>
            </w:r>
            <w:r>
              <w:rPr>
                <w:noProof/>
                <w:webHidden/>
              </w:rPr>
              <w:t>3</w:t>
            </w:r>
            <w:r>
              <w:rPr>
                <w:noProof/>
                <w:webHidden/>
              </w:rPr>
              <w:fldChar w:fldCharType="end"/>
            </w:r>
          </w:hyperlink>
        </w:p>
        <w:p w14:paraId="0C2DEC38" w14:textId="3E2784EB" w:rsidR="009C3F86" w:rsidRDefault="009C3F86">
          <w:pPr>
            <w:pStyle w:val="TOC2"/>
            <w:tabs>
              <w:tab w:val="right" w:leader="dot" w:pos="8630"/>
            </w:tabs>
            <w:rPr>
              <w:noProof/>
              <w:kern w:val="2"/>
              <w:sz w:val="24"/>
              <w:szCs w:val="24"/>
              <w14:ligatures w14:val="standardContextual"/>
            </w:rPr>
          </w:pPr>
          <w:hyperlink w:anchor="_Toc233887141" w:history="1">
            <w:r w:rsidRPr="00905280">
              <w:rPr>
                <w:rStyle w:val="Hyperlink"/>
                <w:noProof/>
              </w:rPr>
              <w:t>Purpose</w:t>
            </w:r>
            <w:r>
              <w:rPr>
                <w:noProof/>
                <w:webHidden/>
              </w:rPr>
              <w:tab/>
            </w:r>
            <w:r>
              <w:rPr>
                <w:noProof/>
                <w:webHidden/>
              </w:rPr>
              <w:fldChar w:fldCharType="begin"/>
            </w:r>
            <w:r>
              <w:rPr>
                <w:noProof/>
                <w:webHidden/>
              </w:rPr>
              <w:instrText xml:space="preserve"> PAGEREF _Toc233887141 \h </w:instrText>
            </w:r>
            <w:r>
              <w:rPr>
                <w:noProof/>
                <w:webHidden/>
              </w:rPr>
            </w:r>
            <w:r>
              <w:rPr>
                <w:noProof/>
                <w:webHidden/>
              </w:rPr>
              <w:fldChar w:fldCharType="separate"/>
            </w:r>
            <w:r>
              <w:rPr>
                <w:noProof/>
                <w:webHidden/>
              </w:rPr>
              <w:t>3</w:t>
            </w:r>
            <w:r>
              <w:rPr>
                <w:noProof/>
                <w:webHidden/>
              </w:rPr>
              <w:fldChar w:fldCharType="end"/>
            </w:r>
          </w:hyperlink>
        </w:p>
        <w:p w14:paraId="58CBD83D" w14:textId="12A5C4A3" w:rsidR="009C3F86" w:rsidRDefault="009C3F86">
          <w:pPr>
            <w:pStyle w:val="TOC2"/>
            <w:tabs>
              <w:tab w:val="right" w:leader="dot" w:pos="8630"/>
            </w:tabs>
            <w:rPr>
              <w:noProof/>
              <w:kern w:val="2"/>
              <w:sz w:val="24"/>
              <w:szCs w:val="24"/>
              <w14:ligatures w14:val="standardContextual"/>
            </w:rPr>
          </w:pPr>
          <w:hyperlink w:anchor="_Toc233887142" w:history="1">
            <w:r w:rsidRPr="00905280">
              <w:rPr>
                <w:rStyle w:val="Hyperlink"/>
                <w:noProof/>
              </w:rPr>
              <w:t>Learning Outcomes</w:t>
            </w:r>
            <w:r>
              <w:rPr>
                <w:noProof/>
                <w:webHidden/>
              </w:rPr>
              <w:tab/>
            </w:r>
            <w:r>
              <w:rPr>
                <w:noProof/>
                <w:webHidden/>
              </w:rPr>
              <w:fldChar w:fldCharType="begin"/>
            </w:r>
            <w:r>
              <w:rPr>
                <w:noProof/>
                <w:webHidden/>
              </w:rPr>
              <w:instrText xml:space="preserve"> PAGEREF _Toc233887142 \h </w:instrText>
            </w:r>
            <w:r>
              <w:rPr>
                <w:noProof/>
                <w:webHidden/>
              </w:rPr>
            </w:r>
            <w:r>
              <w:rPr>
                <w:noProof/>
                <w:webHidden/>
              </w:rPr>
              <w:fldChar w:fldCharType="separate"/>
            </w:r>
            <w:r>
              <w:rPr>
                <w:noProof/>
                <w:webHidden/>
              </w:rPr>
              <w:t>3</w:t>
            </w:r>
            <w:r>
              <w:rPr>
                <w:noProof/>
                <w:webHidden/>
              </w:rPr>
              <w:fldChar w:fldCharType="end"/>
            </w:r>
          </w:hyperlink>
        </w:p>
        <w:p w14:paraId="1F338955" w14:textId="3F97756F" w:rsidR="009C3F86" w:rsidRDefault="009C3F86">
          <w:pPr>
            <w:pStyle w:val="TOC2"/>
            <w:tabs>
              <w:tab w:val="right" w:leader="dot" w:pos="8630"/>
            </w:tabs>
            <w:rPr>
              <w:noProof/>
              <w:kern w:val="2"/>
              <w:sz w:val="24"/>
              <w:szCs w:val="24"/>
              <w14:ligatures w14:val="standardContextual"/>
            </w:rPr>
          </w:pPr>
          <w:hyperlink w:anchor="_Toc233887143" w:history="1">
            <w:r w:rsidRPr="00905280">
              <w:rPr>
                <w:rStyle w:val="Hyperlink"/>
                <w:noProof/>
              </w:rPr>
              <w:t>Concept: What is the JAR File?</w:t>
            </w:r>
            <w:r>
              <w:rPr>
                <w:noProof/>
                <w:webHidden/>
              </w:rPr>
              <w:tab/>
            </w:r>
            <w:r>
              <w:rPr>
                <w:noProof/>
                <w:webHidden/>
              </w:rPr>
              <w:fldChar w:fldCharType="begin"/>
            </w:r>
            <w:r>
              <w:rPr>
                <w:noProof/>
                <w:webHidden/>
              </w:rPr>
              <w:instrText xml:space="preserve"> PAGEREF _Toc233887143 \h </w:instrText>
            </w:r>
            <w:r>
              <w:rPr>
                <w:noProof/>
                <w:webHidden/>
              </w:rPr>
            </w:r>
            <w:r>
              <w:rPr>
                <w:noProof/>
                <w:webHidden/>
              </w:rPr>
              <w:fldChar w:fldCharType="separate"/>
            </w:r>
            <w:r>
              <w:rPr>
                <w:noProof/>
                <w:webHidden/>
              </w:rPr>
              <w:t>3</w:t>
            </w:r>
            <w:r>
              <w:rPr>
                <w:noProof/>
                <w:webHidden/>
              </w:rPr>
              <w:fldChar w:fldCharType="end"/>
            </w:r>
          </w:hyperlink>
        </w:p>
        <w:p w14:paraId="17284E4F" w14:textId="5F5A877B" w:rsidR="009C3F86" w:rsidRDefault="009C3F86">
          <w:pPr>
            <w:pStyle w:val="TOC2"/>
            <w:tabs>
              <w:tab w:val="right" w:leader="dot" w:pos="8630"/>
            </w:tabs>
            <w:rPr>
              <w:noProof/>
              <w:kern w:val="2"/>
              <w:sz w:val="24"/>
              <w:szCs w:val="24"/>
              <w14:ligatures w14:val="standardContextual"/>
            </w:rPr>
          </w:pPr>
          <w:hyperlink w:anchor="_Toc233887144" w:history="1">
            <w:r w:rsidRPr="00905280">
              <w:rPr>
                <w:rStyle w:val="Hyperlink"/>
                <w:noProof/>
              </w:rPr>
              <w:t>Package the Lab 1 Application</w:t>
            </w:r>
            <w:r>
              <w:rPr>
                <w:noProof/>
                <w:webHidden/>
              </w:rPr>
              <w:tab/>
            </w:r>
            <w:r>
              <w:rPr>
                <w:noProof/>
                <w:webHidden/>
              </w:rPr>
              <w:fldChar w:fldCharType="begin"/>
            </w:r>
            <w:r>
              <w:rPr>
                <w:noProof/>
                <w:webHidden/>
              </w:rPr>
              <w:instrText xml:space="preserve"> PAGEREF _Toc233887144 \h </w:instrText>
            </w:r>
            <w:r>
              <w:rPr>
                <w:noProof/>
                <w:webHidden/>
              </w:rPr>
            </w:r>
            <w:r>
              <w:rPr>
                <w:noProof/>
                <w:webHidden/>
              </w:rPr>
              <w:fldChar w:fldCharType="separate"/>
            </w:r>
            <w:r>
              <w:rPr>
                <w:noProof/>
                <w:webHidden/>
              </w:rPr>
              <w:t>4</w:t>
            </w:r>
            <w:r>
              <w:rPr>
                <w:noProof/>
                <w:webHidden/>
              </w:rPr>
              <w:fldChar w:fldCharType="end"/>
            </w:r>
          </w:hyperlink>
        </w:p>
        <w:p w14:paraId="0050EAAB" w14:textId="08853AFE" w:rsidR="009C3F86" w:rsidRDefault="009C3F86">
          <w:pPr>
            <w:pStyle w:val="TOC3"/>
            <w:tabs>
              <w:tab w:val="right" w:leader="dot" w:pos="8630"/>
            </w:tabs>
            <w:rPr>
              <w:noProof/>
              <w:kern w:val="2"/>
              <w:sz w:val="24"/>
              <w:szCs w:val="24"/>
              <w14:ligatures w14:val="standardContextual"/>
            </w:rPr>
          </w:pPr>
          <w:hyperlink w:anchor="_Toc233887145" w:history="1">
            <w:r w:rsidRPr="00905280">
              <w:rPr>
                <w:rStyle w:val="Hyperlink"/>
                <w:noProof/>
              </w:rPr>
              <w:t>Run the JAR Locally</w:t>
            </w:r>
            <w:r>
              <w:rPr>
                <w:noProof/>
                <w:webHidden/>
              </w:rPr>
              <w:tab/>
            </w:r>
            <w:r>
              <w:rPr>
                <w:noProof/>
                <w:webHidden/>
              </w:rPr>
              <w:fldChar w:fldCharType="begin"/>
            </w:r>
            <w:r>
              <w:rPr>
                <w:noProof/>
                <w:webHidden/>
              </w:rPr>
              <w:instrText xml:space="preserve"> PAGEREF _Toc233887145 \h </w:instrText>
            </w:r>
            <w:r>
              <w:rPr>
                <w:noProof/>
                <w:webHidden/>
              </w:rPr>
            </w:r>
            <w:r>
              <w:rPr>
                <w:noProof/>
                <w:webHidden/>
              </w:rPr>
              <w:fldChar w:fldCharType="separate"/>
            </w:r>
            <w:r>
              <w:rPr>
                <w:noProof/>
                <w:webHidden/>
              </w:rPr>
              <w:t>4</w:t>
            </w:r>
            <w:r>
              <w:rPr>
                <w:noProof/>
                <w:webHidden/>
              </w:rPr>
              <w:fldChar w:fldCharType="end"/>
            </w:r>
          </w:hyperlink>
        </w:p>
        <w:p w14:paraId="3B475DEA" w14:textId="56720A02" w:rsidR="009C3F86" w:rsidRDefault="009C3F86">
          <w:pPr>
            <w:pStyle w:val="TOC2"/>
            <w:tabs>
              <w:tab w:val="right" w:leader="dot" w:pos="8630"/>
            </w:tabs>
            <w:rPr>
              <w:noProof/>
              <w:kern w:val="2"/>
              <w:sz w:val="24"/>
              <w:szCs w:val="24"/>
              <w14:ligatures w14:val="standardContextual"/>
            </w:rPr>
          </w:pPr>
          <w:hyperlink w:anchor="_Toc233887146" w:history="1">
            <w:r w:rsidRPr="00905280">
              <w:rPr>
                <w:rStyle w:val="Hyperlink"/>
                <w:noProof/>
              </w:rPr>
              <w:t>Docker</w:t>
            </w:r>
            <w:r>
              <w:rPr>
                <w:noProof/>
                <w:webHidden/>
              </w:rPr>
              <w:tab/>
            </w:r>
            <w:r>
              <w:rPr>
                <w:noProof/>
                <w:webHidden/>
              </w:rPr>
              <w:fldChar w:fldCharType="begin"/>
            </w:r>
            <w:r>
              <w:rPr>
                <w:noProof/>
                <w:webHidden/>
              </w:rPr>
              <w:instrText xml:space="preserve"> PAGEREF _Toc233887146 \h </w:instrText>
            </w:r>
            <w:r>
              <w:rPr>
                <w:noProof/>
                <w:webHidden/>
              </w:rPr>
            </w:r>
            <w:r>
              <w:rPr>
                <w:noProof/>
                <w:webHidden/>
              </w:rPr>
              <w:fldChar w:fldCharType="separate"/>
            </w:r>
            <w:r>
              <w:rPr>
                <w:noProof/>
                <w:webHidden/>
              </w:rPr>
              <w:t>5</w:t>
            </w:r>
            <w:r>
              <w:rPr>
                <w:noProof/>
                <w:webHidden/>
              </w:rPr>
              <w:fldChar w:fldCharType="end"/>
            </w:r>
          </w:hyperlink>
        </w:p>
        <w:p w14:paraId="3BEAB1E7" w14:textId="6CEE8C83" w:rsidR="009C3F86" w:rsidRDefault="009C3F86">
          <w:pPr>
            <w:pStyle w:val="TOC3"/>
            <w:tabs>
              <w:tab w:val="right" w:leader="dot" w:pos="8630"/>
            </w:tabs>
            <w:rPr>
              <w:noProof/>
              <w:kern w:val="2"/>
              <w:sz w:val="24"/>
              <w:szCs w:val="24"/>
              <w14:ligatures w14:val="standardContextual"/>
            </w:rPr>
          </w:pPr>
          <w:hyperlink w:anchor="_Toc233887147" w:history="1">
            <w:r w:rsidRPr="00905280">
              <w:rPr>
                <w:rStyle w:val="Hyperlink"/>
                <w:noProof/>
              </w:rPr>
              <w:t>Installing Docker Desktop</w:t>
            </w:r>
            <w:r>
              <w:rPr>
                <w:noProof/>
                <w:webHidden/>
              </w:rPr>
              <w:tab/>
            </w:r>
            <w:r>
              <w:rPr>
                <w:noProof/>
                <w:webHidden/>
              </w:rPr>
              <w:fldChar w:fldCharType="begin"/>
            </w:r>
            <w:r>
              <w:rPr>
                <w:noProof/>
                <w:webHidden/>
              </w:rPr>
              <w:instrText xml:space="preserve"> PAGEREF _Toc233887147 \h </w:instrText>
            </w:r>
            <w:r>
              <w:rPr>
                <w:noProof/>
                <w:webHidden/>
              </w:rPr>
            </w:r>
            <w:r>
              <w:rPr>
                <w:noProof/>
                <w:webHidden/>
              </w:rPr>
              <w:fldChar w:fldCharType="separate"/>
            </w:r>
            <w:r>
              <w:rPr>
                <w:noProof/>
                <w:webHidden/>
              </w:rPr>
              <w:t>5</w:t>
            </w:r>
            <w:r>
              <w:rPr>
                <w:noProof/>
                <w:webHidden/>
              </w:rPr>
              <w:fldChar w:fldCharType="end"/>
            </w:r>
          </w:hyperlink>
        </w:p>
        <w:p w14:paraId="35B7AF41" w14:textId="6609ACB3" w:rsidR="009C3F86" w:rsidRDefault="009C3F86">
          <w:pPr>
            <w:pStyle w:val="TOC3"/>
            <w:tabs>
              <w:tab w:val="right" w:leader="dot" w:pos="8630"/>
            </w:tabs>
            <w:rPr>
              <w:noProof/>
              <w:kern w:val="2"/>
              <w:sz w:val="24"/>
              <w:szCs w:val="24"/>
              <w14:ligatures w14:val="standardContextual"/>
            </w:rPr>
          </w:pPr>
          <w:hyperlink w:anchor="_Toc233887148" w:history="1">
            <w:r w:rsidRPr="00905280">
              <w:rPr>
                <w:rStyle w:val="Hyperlink"/>
                <w:noProof/>
              </w:rPr>
              <w:t>Branch: Add a Dockerfile and Configure</w:t>
            </w:r>
            <w:r>
              <w:rPr>
                <w:noProof/>
                <w:webHidden/>
              </w:rPr>
              <w:tab/>
            </w:r>
            <w:r>
              <w:rPr>
                <w:noProof/>
                <w:webHidden/>
              </w:rPr>
              <w:fldChar w:fldCharType="begin"/>
            </w:r>
            <w:r>
              <w:rPr>
                <w:noProof/>
                <w:webHidden/>
              </w:rPr>
              <w:instrText xml:space="preserve"> PAGEREF _Toc233887148 \h </w:instrText>
            </w:r>
            <w:r>
              <w:rPr>
                <w:noProof/>
                <w:webHidden/>
              </w:rPr>
            </w:r>
            <w:r>
              <w:rPr>
                <w:noProof/>
                <w:webHidden/>
              </w:rPr>
              <w:fldChar w:fldCharType="separate"/>
            </w:r>
            <w:r>
              <w:rPr>
                <w:noProof/>
                <w:webHidden/>
              </w:rPr>
              <w:t>6</w:t>
            </w:r>
            <w:r>
              <w:rPr>
                <w:noProof/>
                <w:webHidden/>
              </w:rPr>
              <w:fldChar w:fldCharType="end"/>
            </w:r>
          </w:hyperlink>
        </w:p>
        <w:p w14:paraId="62CB1D43" w14:textId="7393A8B8" w:rsidR="009C3F86" w:rsidRDefault="009C3F86">
          <w:pPr>
            <w:pStyle w:val="TOC2"/>
            <w:tabs>
              <w:tab w:val="right" w:leader="dot" w:pos="8630"/>
            </w:tabs>
            <w:rPr>
              <w:noProof/>
              <w:kern w:val="2"/>
              <w:sz w:val="24"/>
              <w:szCs w:val="24"/>
              <w14:ligatures w14:val="standardContextual"/>
            </w:rPr>
          </w:pPr>
          <w:hyperlink w:anchor="_Toc233887149" w:history="1">
            <w:r w:rsidRPr="00905280">
              <w:rPr>
                <w:rStyle w:val="Hyperlink"/>
                <w:noProof/>
              </w:rPr>
              <w:t>Deploy to Render</w:t>
            </w:r>
            <w:r>
              <w:rPr>
                <w:noProof/>
                <w:webHidden/>
              </w:rPr>
              <w:tab/>
            </w:r>
            <w:r>
              <w:rPr>
                <w:noProof/>
                <w:webHidden/>
              </w:rPr>
              <w:fldChar w:fldCharType="begin"/>
            </w:r>
            <w:r>
              <w:rPr>
                <w:noProof/>
                <w:webHidden/>
              </w:rPr>
              <w:instrText xml:space="preserve"> PAGEREF _Toc233887149 \h </w:instrText>
            </w:r>
            <w:r>
              <w:rPr>
                <w:noProof/>
                <w:webHidden/>
              </w:rPr>
            </w:r>
            <w:r>
              <w:rPr>
                <w:noProof/>
                <w:webHidden/>
              </w:rPr>
              <w:fldChar w:fldCharType="separate"/>
            </w:r>
            <w:r>
              <w:rPr>
                <w:noProof/>
                <w:webHidden/>
              </w:rPr>
              <w:t>7</w:t>
            </w:r>
            <w:r>
              <w:rPr>
                <w:noProof/>
                <w:webHidden/>
              </w:rPr>
              <w:fldChar w:fldCharType="end"/>
            </w:r>
          </w:hyperlink>
        </w:p>
        <w:p w14:paraId="252E8C93" w14:textId="18DCC9CD" w:rsidR="009C3F86" w:rsidRDefault="009C3F86">
          <w:pPr>
            <w:pStyle w:val="TOC2"/>
            <w:tabs>
              <w:tab w:val="right" w:leader="dot" w:pos="8630"/>
            </w:tabs>
            <w:rPr>
              <w:noProof/>
              <w:kern w:val="2"/>
              <w:sz w:val="24"/>
              <w:szCs w:val="24"/>
              <w14:ligatures w14:val="standardContextual"/>
            </w:rPr>
          </w:pPr>
          <w:hyperlink w:anchor="_Toc233887150" w:history="1">
            <w:r w:rsidRPr="00905280">
              <w:rPr>
                <w:rStyle w:val="Hyperlink"/>
                <w:noProof/>
              </w:rPr>
              <w:t>Deliverables Required for Part 1</w:t>
            </w:r>
            <w:r>
              <w:rPr>
                <w:noProof/>
                <w:webHidden/>
              </w:rPr>
              <w:tab/>
            </w:r>
            <w:r>
              <w:rPr>
                <w:noProof/>
                <w:webHidden/>
              </w:rPr>
              <w:fldChar w:fldCharType="begin"/>
            </w:r>
            <w:r>
              <w:rPr>
                <w:noProof/>
                <w:webHidden/>
              </w:rPr>
              <w:instrText xml:space="preserve"> PAGEREF _Toc233887150 \h </w:instrText>
            </w:r>
            <w:r>
              <w:rPr>
                <w:noProof/>
                <w:webHidden/>
              </w:rPr>
            </w:r>
            <w:r>
              <w:rPr>
                <w:noProof/>
                <w:webHidden/>
              </w:rPr>
              <w:fldChar w:fldCharType="separate"/>
            </w:r>
            <w:r>
              <w:rPr>
                <w:noProof/>
                <w:webHidden/>
              </w:rPr>
              <w:t>8</w:t>
            </w:r>
            <w:r>
              <w:rPr>
                <w:noProof/>
                <w:webHidden/>
              </w:rPr>
              <w:fldChar w:fldCharType="end"/>
            </w:r>
          </w:hyperlink>
        </w:p>
        <w:p w14:paraId="05D3B933" w14:textId="6A558EE8" w:rsidR="009C3F86" w:rsidRDefault="009C3F86">
          <w:pPr>
            <w:pStyle w:val="TOC1"/>
            <w:tabs>
              <w:tab w:val="right" w:leader="dot" w:pos="8630"/>
            </w:tabs>
            <w:rPr>
              <w:noProof/>
              <w:kern w:val="2"/>
              <w:sz w:val="24"/>
              <w:szCs w:val="24"/>
              <w14:ligatures w14:val="standardContextual"/>
            </w:rPr>
          </w:pPr>
          <w:hyperlink w:anchor="_Toc233887151" w:history="1">
            <w:r w:rsidRPr="00905280">
              <w:rPr>
                <w:rStyle w:val="Hyperlink"/>
                <w:noProof/>
              </w:rPr>
              <w:t>Lab 3 Part 2: Package, Containerize, and Deploy Lab 2</w:t>
            </w:r>
            <w:r>
              <w:rPr>
                <w:noProof/>
                <w:webHidden/>
              </w:rPr>
              <w:tab/>
            </w:r>
            <w:r>
              <w:rPr>
                <w:noProof/>
                <w:webHidden/>
              </w:rPr>
              <w:fldChar w:fldCharType="begin"/>
            </w:r>
            <w:r>
              <w:rPr>
                <w:noProof/>
                <w:webHidden/>
              </w:rPr>
              <w:instrText xml:space="preserve"> PAGEREF _Toc233887151 \h </w:instrText>
            </w:r>
            <w:r>
              <w:rPr>
                <w:noProof/>
                <w:webHidden/>
              </w:rPr>
            </w:r>
            <w:r>
              <w:rPr>
                <w:noProof/>
                <w:webHidden/>
              </w:rPr>
              <w:fldChar w:fldCharType="separate"/>
            </w:r>
            <w:r>
              <w:rPr>
                <w:noProof/>
                <w:webHidden/>
              </w:rPr>
              <w:t>9</w:t>
            </w:r>
            <w:r>
              <w:rPr>
                <w:noProof/>
                <w:webHidden/>
              </w:rPr>
              <w:fldChar w:fldCharType="end"/>
            </w:r>
          </w:hyperlink>
        </w:p>
        <w:p w14:paraId="26748C2E" w14:textId="2669D436" w:rsidR="009C3F86" w:rsidRDefault="009C3F86">
          <w:pPr>
            <w:pStyle w:val="TOC2"/>
            <w:tabs>
              <w:tab w:val="right" w:leader="dot" w:pos="8630"/>
            </w:tabs>
            <w:rPr>
              <w:noProof/>
              <w:kern w:val="2"/>
              <w:sz w:val="24"/>
              <w:szCs w:val="24"/>
              <w14:ligatures w14:val="standardContextual"/>
            </w:rPr>
          </w:pPr>
          <w:hyperlink w:anchor="_Toc233887152" w:history="1">
            <w:r w:rsidRPr="00905280">
              <w:rPr>
                <w:rStyle w:val="Hyperlink"/>
                <w:noProof/>
              </w:rPr>
              <w:t>Vercel and Neon</w:t>
            </w:r>
            <w:r>
              <w:rPr>
                <w:noProof/>
                <w:webHidden/>
              </w:rPr>
              <w:tab/>
            </w:r>
            <w:r>
              <w:rPr>
                <w:noProof/>
                <w:webHidden/>
              </w:rPr>
              <w:fldChar w:fldCharType="begin"/>
            </w:r>
            <w:r>
              <w:rPr>
                <w:noProof/>
                <w:webHidden/>
              </w:rPr>
              <w:instrText xml:space="preserve"> PAGEREF _Toc233887152 \h </w:instrText>
            </w:r>
            <w:r>
              <w:rPr>
                <w:noProof/>
                <w:webHidden/>
              </w:rPr>
            </w:r>
            <w:r>
              <w:rPr>
                <w:noProof/>
                <w:webHidden/>
              </w:rPr>
              <w:fldChar w:fldCharType="separate"/>
            </w:r>
            <w:r>
              <w:rPr>
                <w:noProof/>
                <w:webHidden/>
              </w:rPr>
              <w:t>9</w:t>
            </w:r>
            <w:r>
              <w:rPr>
                <w:noProof/>
                <w:webHidden/>
              </w:rPr>
              <w:fldChar w:fldCharType="end"/>
            </w:r>
          </w:hyperlink>
        </w:p>
        <w:p w14:paraId="60329275" w14:textId="00B1827F" w:rsidR="009C3F86" w:rsidRDefault="009C3F86">
          <w:pPr>
            <w:pStyle w:val="TOC3"/>
            <w:tabs>
              <w:tab w:val="right" w:leader="dot" w:pos="8630"/>
            </w:tabs>
            <w:rPr>
              <w:noProof/>
              <w:kern w:val="2"/>
              <w:sz w:val="24"/>
              <w:szCs w:val="24"/>
              <w14:ligatures w14:val="standardContextual"/>
            </w:rPr>
          </w:pPr>
          <w:hyperlink w:anchor="_Toc233887153" w:history="1">
            <w:r w:rsidRPr="00905280">
              <w:rPr>
                <w:rStyle w:val="Hyperlink"/>
                <w:noProof/>
              </w:rPr>
              <w:t>Key Concepts</w:t>
            </w:r>
            <w:r>
              <w:rPr>
                <w:noProof/>
                <w:webHidden/>
              </w:rPr>
              <w:tab/>
            </w:r>
            <w:r>
              <w:rPr>
                <w:noProof/>
                <w:webHidden/>
              </w:rPr>
              <w:fldChar w:fldCharType="begin"/>
            </w:r>
            <w:r>
              <w:rPr>
                <w:noProof/>
                <w:webHidden/>
              </w:rPr>
              <w:instrText xml:space="preserve"> PAGEREF _Toc233887153 \h </w:instrText>
            </w:r>
            <w:r>
              <w:rPr>
                <w:noProof/>
                <w:webHidden/>
              </w:rPr>
            </w:r>
            <w:r>
              <w:rPr>
                <w:noProof/>
                <w:webHidden/>
              </w:rPr>
              <w:fldChar w:fldCharType="separate"/>
            </w:r>
            <w:r>
              <w:rPr>
                <w:noProof/>
                <w:webHidden/>
              </w:rPr>
              <w:t>9</w:t>
            </w:r>
            <w:r>
              <w:rPr>
                <w:noProof/>
                <w:webHidden/>
              </w:rPr>
              <w:fldChar w:fldCharType="end"/>
            </w:r>
          </w:hyperlink>
        </w:p>
        <w:p w14:paraId="0F2972DD" w14:textId="3FBB313F" w:rsidR="009C3F86" w:rsidRDefault="009C3F86">
          <w:pPr>
            <w:pStyle w:val="TOC3"/>
            <w:tabs>
              <w:tab w:val="right" w:leader="dot" w:pos="8630"/>
            </w:tabs>
            <w:rPr>
              <w:noProof/>
              <w:kern w:val="2"/>
              <w:sz w:val="24"/>
              <w:szCs w:val="24"/>
              <w14:ligatures w14:val="standardContextual"/>
            </w:rPr>
          </w:pPr>
          <w:hyperlink w:anchor="_Toc233887154" w:history="1">
            <w:r w:rsidRPr="00905280">
              <w:rPr>
                <w:rStyle w:val="Hyperlink"/>
                <w:noProof/>
              </w:rPr>
              <w:t>Steps</w:t>
            </w:r>
            <w:r>
              <w:rPr>
                <w:noProof/>
                <w:webHidden/>
              </w:rPr>
              <w:tab/>
            </w:r>
            <w:r>
              <w:rPr>
                <w:noProof/>
                <w:webHidden/>
              </w:rPr>
              <w:fldChar w:fldCharType="begin"/>
            </w:r>
            <w:r>
              <w:rPr>
                <w:noProof/>
                <w:webHidden/>
              </w:rPr>
              <w:instrText xml:space="preserve"> PAGEREF _Toc233887154 \h </w:instrText>
            </w:r>
            <w:r>
              <w:rPr>
                <w:noProof/>
                <w:webHidden/>
              </w:rPr>
            </w:r>
            <w:r>
              <w:rPr>
                <w:noProof/>
                <w:webHidden/>
              </w:rPr>
              <w:fldChar w:fldCharType="separate"/>
            </w:r>
            <w:r>
              <w:rPr>
                <w:noProof/>
                <w:webHidden/>
              </w:rPr>
              <w:t>9</w:t>
            </w:r>
            <w:r>
              <w:rPr>
                <w:noProof/>
                <w:webHidden/>
              </w:rPr>
              <w:fldChar w:fldCharType="end"/>
            </w:r>
          </w:hyperlink>
        </w:p>
        <w:p w14:paraId="44285264" w14:textId="0C76E6F4" w:rsidR="009C3F86" w:rsidRDefault="009C3F86">
          <w:pPr>
            <w:pStyle w:val="TOC3"/>
            <w:tabs>
              <w:tab w:val="right" w:leader="dot" w:pos="8630"/>
            </w:tabs>
            <w:rPr>
              <w:noProof/>
              <w:kern w:val="2"/>
              <w:sz w:val="24"/>
              <w:szCs w:val="24"/>
              <w14:ligatures w14:val="standardContextual"/>
            </w:rPr>
          </w:pPr>
          <w:hyperlink w:anchor="_Toc233887155" w:history="1">
            <w:r w:rsidRPr="00905280">
              <w:rPr>
                <w:rStyle w:val="Hyperlink"/>
                <w:noProof/>
              </w:rPr>
              <w:t xml:space="preserve">Configuring </w:t>
            </w:r>
            <w:r w:rsidRPr="00905280">
              <w:rPr>
                <w:rStyle w:val="Hyperlink"/>
                <w:i/>
                <w:iCs/>
                <w:noProof/>
              </w:rPr>
              <w:t>application.properties</w:t>
            </w:r>
            <w:r w:rsidRPr="00905280">
              <w:rPr>
                <w:rStyle w:val="Hyperlink"/>
                <w:noProof/>
              </w:rPr>
              <w:t xml:space="preserve"> for Neon</w:t>
            </w:r>
            <w:r>
              <w:rPr>
                <w:noProof/>
                <w:webHidden/>
              </w:rPr>
              <w:tab/>
            </w:r>
            <w:r>
              <w:rPr>
                <w:noProof/>
                <w:webHidden/>
              </w:rPr>
              <w:fldChar w:fldCharType="begin"/>
            </w:r>
            <w:r>
              <w:rPr>
                <w:noProof/>
                <w:webHidden/>
              </w:rPr>
              <w:instrText xml:space="preserve"> PAGEREF _Toc233887155 \h </w:instrText>
            </w:r>
            <w:r>
              <w:rPr>
                <w:noProof/>
                <w:webHidden/>
              </w:rPr>
            </w:r>
            <w:r>
              <w:rPr>
                <w:noProof/>
                <w:webHidden/>
              </w:rPr>
              <w:fldChar w:fldCharType="separate"/>
            </w:r>
            <w:r>
              <w:rPr>
                <w:noProof/>
                <w:webHidden/>
              </w:rPr>
              <w:t>10</w:t>
            </w:r>
            <w:r>
              <w:rPr>
                <w:noProof/>
                <w:webHidden/>
              </w:rPr>
              <w:fldChar w:fldCharType="end"/>
            </w:r>
          </w:hyperlink>
        </w:p>
        <w:p w14:paraId="59ED9274" w14:textId="76E15E72" w:rsidR="009C3F86" w:rsidRDefault="009C3F86">
          <w:pPr>
            <w:pStyle w:val="TOC3"/>
            <w:tabs>
              <w:tab w:val="right" w:leader="dot" w:pos="8630"/>
            </w:tabs>
            <w:rPr>
              <w:noProof/>
              <w:kern w:val="2"/>
              <w:sz w:val="24"/>
              <w:szCs w:val="24"/>
              <w14:ligatures w14:val="standardContextual"/>
            </w:rPr>
          </w:pPr>
          <w:hyperlink w:anchor="_Toc233887156" w:history="1">
            <w:r w:rsidRPr="00905280">
              <w:rPr>
                <w:rStyle w:val="Hyperlink"/>
                <w:noProof/>
              </w:rPr>
              <w:t>Test Against Neon Locally</w:t>
            </w:r>
            <w:r>
              <w:rPr>
                <w:noProof/>
                <w:webHidden/>
              </w:rPr>
              <w:tab/>
            </w:r>
            <w:r>
              <w:rPr>
                <w:noProof/>
                <w:webHidden/>
              </w:rPr>
              <w:fldChar w:fldCharType="begin"/>
            </w:r>
            <w:r>
              <w:rPr>
                <w:noProof/>
                <w:webHidden/>
              </w:rPr>
              <w:instrText xml:space="preserve"> PAGEREF _Toc233887156 \h </w:instrText>
            </w:r>
            <w:r>
              <w:rPr>
                <w:noProof/>
                <w:webHidden/>
              </w:rPr>
            </w:r>
            <w:r>
              <w:rPr>
                <w:noProof/>
                <w:webHidden/>
              </w:rPr>
              <w:fldChar w:fldCharType="separate"/>
            </w:r>
            <w:r>
              <w:rPr>
                <w:noProof/>
                <w:webHidden/>
              </w:rPr>
              <w:t>10</w:t>
            </w:r>
            <w:r>
              <w:rPr>
                <w:noProof/>
                <w:webHidden/>
              </w:rPr>
              <w:fldChar w:fldCharType="end"/>
            </w:r>
          </w:hyperlink>
        </w:p>
        <w:p w14:paraId="0A185AF7" w14:textId="48BF602E" w:rsidR="009C3F86" w:rsidRDefault="009C3F86">
          <w:pPr>
            <w:pStyle w:val="TOC2"/>
            <w:tabs>
              <w:tab w:val="right" w:leader="dot" w:pos="8630"/>
            </w:tabs>
            <w:rPr>
              <w:noProof/>
              <w:kern w:val="2"/>
              <w:sz w:val="24"/>
              <w:szCs w:val="24"/>
              <w14:ligatures w14:val="standardContextual"/>
            </w:rPr>
          </w:pPr>
          <w:hyperlink w:anchor="_Toc233887157" w:history="1">
            <w:r w:rsidRPr="00905280">
              <w:rPr>
                <w:rStyle w:val="Hyperlink"/>
                <w:noProof/>
              </w:rPr>
              <w:t>Deploy to Render</w:t>
            </w:r>
            <w:r>
              <w:rPr>
                <w:noProof/>
                <w:webHidden/>
              </w:rPr>
              <w:tab/>
            </w:r>
            <w:r>
              <w:rPr>
                <w:noProof/>
                <w:webHidden/>
              </w:rPr>
              <w:fldChar w:fldCharType="begin"/>
            </w:r>
            <w:r>
              <w:rPr>
                <w:noProof/>
                <w:webHidden/>
              </w:rPr>
              <w:instrText xml:space="preserve"> PAGEREF _Toc233887157 \h </w:instrText>
            </w:r>
            <w:r>
              <w:rPr>
                <w:noProof/>
                <w:webHidden/>
              </w:rPr>
            </w:r>
            <w:r>
              <w:rPr>
                <w:noProof/>
                <w:webHidden/>
              </w:rPr>
              <w:fldChar w:fldCharType="separate"/>
            </w:r>
            <w:r>
              <w:rPr>
                <w:noProof/>
                <w:webHidden/>
              </w:rPr>
              <w:t>11</w:t>
            </w:r>
            <w:r>
              <w:rPr>
                <w:noProof/>
                <w:webHidden/>
              </w:rPr>
              <w:fldChar w:fldCharType="end"/>
            </w:r>
          </w:hyperlink>
        </w:p>
        <w:p w14:paraId="63665BA4" w14:textId="65291579" w:rsidR="009C3F86" w:rsidRDefault="009C3F86">
          <w:pPr>
            <w:pStyle w:val="TOC3"/>
            <w:tabs>
              <w:tab w:val="right" w:leader="dot" w:pos="8630"/>
            </w:tabs>
            <w:rPr>
              <w:noProof/>
              <w:kern w:val="2"/>
              <w:sz w:val="24"/>
              <w:szCs w:val="24"/>
              <w14:ligatures w14:val="standardContextual"/>
            </w:rPr>
          </w:pPr>
          <w:hyperlink w:anchor="_Toc233887158" w:history="1">
            <w:r w:rsidRPr="00905280">
              <w:rPr>
                <w:rStyle w:val="Hyperlink"/>
                <w:noProof/>
              </w:rPr>
              <w:t>Deployment Test on Render</w:t>
            </w:r>
            <w:r>
              <w:rPr>
                <w:noProof/>
                <w:webHidden/>
              </w:rPr>
              <w:tab/>
            </w:r>
            <w:r>
              <w:rPr>
                <w:noProof/>
                <w:webHidden/>
              </w:rPr>
              <w:fldChar w:fldCharType="begin"/>
            </w:r>
            <w:r>
              <w:rPr>
                <w:noProof/>
                <w:webHidden/>
              </w:rPr>
              <w:instrText xml:space="preserve"> PAGEREF _Toc233887158 \h </w:instrText>
            </w:r>
            <w:r>
              <w:rPr>
                <w:noProof/>
                <w:webHidden/>
              </w:rPr>
            </w:r>
            <w:r>
              <w:rPr>
                <w:noProof/>
                <w:webHidden/>
              </w:rPr>
              <w:fldChar w:fldCharType="separate"/>
            </w:r>
            <w:r>
              <w:rPr>
                <w:noProof/>
                <w:webHidden/>
              </w:rPr>
              <w:t>11</w:t>
            </w:r>
            <w:r>
              <w:rPr>
                <w:noProof/>
                <w:webHidden/>
              </w:rPr>
              <w:fldChar w:fldCharType="end"/>
            </w:r>
          </w:hyperlink>
        </w:p>
        <w:p w14:paraId="68D69F55" w14:textId="7FA41F69" w:rsidR="009C3F86" w:rsidRDefault="009C3F86">
          <w:pPr>
            <w:pStyle w:val="TOC1"/>
            <w:tabs>
              <w:tab w:val="right" w:leader="dot" w:pos="8630"/>
            </w:tabs>
            <w:rPr>
              <w:noProof/>
              <w:kern w:val="2"/>
              <w:sz w:val="24"/>
              <w:szCs w:val="24"/>
              <w14:ligatures w14:val="standardContextual"/>
            </w:rPr>
          </w:pPr>
          <w:hyperlink w:anchor="_Toc233887159" w:history="1">
            <w:r w:rsidRPr="00905280">
              <w:rPr>
                <w:rStyle w:val="Hyperlink"/>
                <w:noProof/>
              </w:rPr>
              <w:t>Deliverables</w:t>
            </w:r>
            <w:r>
              <w:rPr>
                <w:noProof/>
                <w:webHidden/>
              </w:rPr>
              <w:tab/>
            </w:r>
            <w:r>
              <w:rPr>
                <w:noProof/>
                <w:webHidden/>
              </w:rPr>
              <w:fldChar w:fldCharType="begin"/>
            </w:r>
            <w:r>
              <w:rPr>
                <w:noProof/>
                <w:webHidden/>
              </w:rPr>
              <w:instrText xml:space="preserve"> PAGEREF _Toc233887159 \h </w:instrText>
            </w:r>
            <w:r>
              <w:rPr>
                <w:noProof/>
                <w:webHidden/>
              </w:rPr>
            </w:r>
            <w:r>
              <w:rPr>
                <w:noProof/>
                <w:webHidden/>
              </w:rPr>
              <w:fldChar w:fldCharType="separate"/>
            </w:r>
            <w:r>
              <w:rPr>
                <w:noProof/>
                <w:webHidden/>
              </w:rPr>
              <w:t>11</w:t>
            </w:r>
            <w:r>
              <w:rPr>
                <w:noProof/>
                <w:webHidden/>
              </w:rPr>
              <w:fldChar w:fldCharType="end"/>
            </w:r>
          </w:hyperlink>
        </w:p>
        <w:p w14:paraId="0CAB6A48" w14:textId="3B1DD77F" w:rsidR="009C3F86" w:rsidRDefault="009C3F86">
          <w:pPr>
            <w:pStyle w:val="TOC2"/>
            <w:tabs>
              <w:tab w:val="right" w:leader="dot" w:pos="8630"/>
            </w:tabs>
            <w:rPr>
              <w:noProof/>
              <w:kern w:val="2"/>
              <w:sz w:val="24"/>
              <w:szCs w:val="24"/>
              <w14:ligatures w14:val="standardContextual"/>
            </w:rPr>
          </w:pPr>
          <w:hyperlink w:anchor="_Toc233887160" w:history="1">
            <w:r w:rsidRPr="00905280">
              <w:rPr>
                <w:rStyle w:val="Hyperlink"/>
                <w:noProof/>
              </w:rPr>
              <w:t>1. GitHub Repository Link</w:t>
            </w:r>
            <w:r>
              <w:rPr>
                <w:noProof/>
                <w:webHidden/>
              </w:rPr>
              <w:tab/>
            </w:r>
            <w:r>
              <w:rPr>
                <w:noProof/>
                <w:webHidden/>
              </w:rPr>
              <w:fldChar w:fldCharType="begin"/>
            </w:r>
            <w:r>
              <w:rPr>
                <w:noProof/>
                <w:webHidden/>
              </w:rPr>
              <w:instrText xml:space="preserve"> PAGEREF _Toc233887160 \h </w:instrText>
            </w:r>
            <w:r>
              <w:rPr>
                <w:noProof/>
                <w:webHidden/>
              </w:rPr>
            </w:r>
            <w:r>
              <w:rPr>
                <w:noProof/>
                <w:webHidden/>
              </w:rPr>
              <w:fldChar w:fldCharType="separate"/>
            </w:r>
            <w:r>
              <w:rPr>
                <w:noProof/>
                <w:webHidden/>
              </w:rPr>
              <w:t>11</w:t>
            </w:r>
            <w:r>
              <w:rPr>
                <w:noProof/>
                <w:webHidden/>
              </w:rPr>
              <w:fldChar w:fldCharType="end"/>
            </w:r>
          </w:hyperlink>
        </w:p>
        <w:p w14:paraId="2718FCF0" w14:textId="095C16C4" w:rsidR="009C3F86" w:rsidRDefault="009C3F86">
          <w:pPr>
            <w:pStyle w:val="TOC2"/>
            <w:tabs>
              <w:tab w:val="right" w:leader="dot" w:pos="8630"/>
            </w:tabs>
            <w:rPr>
              <w:noProof/>
              <w:kern w:val="2"/>
              <w:sz w:val="24"/>
              <w:szCs w:val="24"/>
              <w14:ligatures w14:val="standardContextual"/>
            </w:rPr>
          </w:pPr>
          <w:hyperlink w:anchor="_Toc233887161" w:history="1">
            <w:r w:rsidRPr="00905280">
              <w:rPr>
                <w:rStyle w:val="Hyperlink"/>
                <w:noProof/>
              </w:rPr>
              <w:t>2. Video Demonstration</w:t>
            </w:r>
            <w:r>
              <w:rPr>
                <w:noProof/>
                <w:webHidden/>
              </w:rPr>
              <w:tab/>
            </w:r>
            <w:r>
              <w:rPr>
                <w:noProof/>
                <w:webHidden/>
              </w:rPr>
              <w:fldChar w:fldCharType="begin"/>
            </w:r>
            <w:r>
              <w:rPr>
                <w:noProof/>
                <w:webHidden/>
              </w:rPr>
              <w:instrText xml:space="preserve"> PAGEREF _Toc233887161 \h </w:instrText>
            </w:r>
            <w:r>
              <w:rPr>
                <w:noProof/>
                <w:webHidden/>
              </w:rPr>
            </w:r>
            <w:r>
              <w:rPr>
                <w:noProof/>
                <w:webHidden/>
              </w:rPr>
              <w:fldChar w:fldCharType="separate"/>
            </w:r>
            <w:r>
              <w:rPr>
                <w:noProof/>
                <w:webHidden/>
              </w:rPr>
              <w:t>11</w:t>
            </w:r>
            <w:r>
              <w:rPr>
                <w:noProof/>
                <w:webHidden/>
              </w:rPr>
              <w:fldChar w:fldCharType="end"/>
            </w:r>
          </w:hyperlink>
        </w:p>
        <w:p w14:paraId="04AC402F" w14:textId="7A448DBE" w:rsidR="009C3F86" w:rsidRDefault="009C3F86">
          <w:pPr>
            <w:pStyle w:val="TOC2"/>
            <w:tabs>
              <w:tab w:val="right" w:leader="dot" w:pos="8630"/>
            </w:tabs>
            <w:rPr>
              <w:noProof/>
              <w:kern w:val="2"/>
              <w:sz w:val="24"/>
              <w:szCs w:val="24"/>
              <w14:ligatures w14:val="standardContextual"/>
            </w:rPr>
          </w:pPr>
          <w:hyperlink w:anchor="_Toc233887162" w:history="1">
            <w:r w:rsidRPr="00905280">
              <w:rPr>
                <w:rStyle w:val="Hyperlink"/>
                <w:noProof/>
              </w:rPr>
              <w:t>3. AI References</w:t>
            </w:r>
            <w:r>
              <w:rPr>
                <w:noProof/>
                <w:webHidden/>
              </w:rPr>
              <w:tab/>
            </w:r>
            <w:r>
              <w:rPr>
                <w:noProof/>
                <w:webHidden/>
              </w:rPr>
              <w:fldChar w:fldCharType="begin"/>
            </w:r>
            <w:r>
              <w:rPr>
                <w:noProof/>
                <w:webHidden/>
              </w:rPr>
              <w:instrText xml:space="preserve"> PAGEREF _Toc233887162 \h </w:instrText>
            </w:r>
            <w:r>
              <w:rPr>
                <w:noProof/>
                <w:webHidden/>
              </w:rPr>
            </w:r>
            <w:r>
              <w:rPr>
                <w:noProof/>
                <w:webHidden/>
              </w:rPr>
              <w:fldChar w:fldCharType="separate"/>
            </w:r>
            <w:r>
              <w:rPr>
                <w:noProof/>
                <w:webHidden/>
              </w:rPr>
              <w:t>12</w:t>
            </w:r>
            <w:r>
              <w:rPr>
                <w:noProof/>
                <w:webHidden/>
              </w:rPr>
              <w:fldChar w:fldCharType="end"/>
            </w:r>
          </w:hyperlink>
        </w:p>
        <w:p w14:paraId="5F26F901" w14:textId="6C270976" w:rsidR="009C3F86" w:rsidRDefault="009C3F86">
          <w:pPr>
            <w:pStyle w:val="TOC2"/>
            <w:tabs>
              <w:tab w:val="right" w:leader="dot" w:pos="8630"/>
            </w:tabs>
            <w:rPr>
              <w:noProof/>
              <w:kern w:val="2"/>
              <w:sz w:val="24"/>
              <w:szCs w:val="24"/>
              <w14:ligatures w14:val="standardContextual"/>
            </w:rPr>
          </w:pPr>
          <w:hyperlink w:anchor="_Toc233887163" w:history="1">
            <w:r w:rsidRPr="00905280">
              <w:rPr>
                <w:rStyle w:val="Hyperlink"/>
                <w:noProof/>
              </w:rPr>
              <w:t>Rubric</w:t>
            </w:r>
            <w:r>
              <w:rPr>
                <w:noProof/>
                <w:webHidden/>
              </w:rPr>
              <w:tab/>
            </w:r>
            <w:r>
              <w:rPr>
                <w:noProof/>
                <w:webHidden/>
              </w:rPr>
              <w:fldChar w:fldCharType="begin"/>
            </w:r>
            <w:r>
              <w:rPr>
                <w:noProof/>
                <w:webHidden/>
              </w:rPr>
              <w:instrText xml:space="preserve"> PAGEREF _Toc233887163 \h </w:instrText>
            </w:r>
            <w:r>
              <w:rPr>
                <w:noProof/>
                <w:webHidden/>
              </w:rPr>
            </w:r>
            <w:r>
              <w:rPr>
                <w:noProof/>
                <w:webHidden/>
              </w:rPr>
              <w:fldChar w:fldCharType="separate"/>
            </w:r>
            <w:r>
              <w:rPr>
                <w:noProof/>
                <w:webHidden/>
              </w:rPr>
              <w:t>12</w:t>
            </w:r>
            <w:r>
              <w:rPr>
                <w:noProof/>
                <w:webHidden/>
              </w:rPr>
              <w:fldChar w:fldCharType="end"/>
            </w:r>
          </w:hyperlink>
        </w:p>
        <w:p w14:paraId="752B8276" w14:textId="71D6FDC5" w:rsidR="009C3F86" w:rsidRDefault="009C3F86">
          <w:pPr>
            <w:pStyle w:val="TOC1"/>
            <w:tabs>
              <w:tab w:val="right" w:leader="dot" w:pos="8630"/>
            </w:tabs>
            <w:rPr>
              <w:noProof/>
              <w:kern w:val="2"/>
              <w:sz w:val="24"/>
              <w:szCs w:val="24"/>
              <w14:ligatures w14:val="standardContextual"/>
            </w:rPr>
          </w:pPr>
          <w:hyperlink w:anchor="_Toc233887164" w:history="1">
            <w:r w:rsidRPr="00905280">
              <w:rPr>
                <w:rStyle w:val="Hyperlink"/>
                <w:noProof/>
              </w:rPr>
              <w:t>Professional Takeaway</w:t>
            </w:r>
            <w:r>
              <w:rPr>
                <w:noProof/>
                <w:webHidden/>
              </w:rPr>
              <w:tab/>
            </w:r>
            <w:r>
              <w:rPr>
                <w:noProof/>
                <w:webHidden/>
              </w:rPr>
              <w:fldChar w:fldCharType="begin"/>
            </w:r>
            <w:r>
              <w:rPr>
                <w:noProof/>
                <w:webHidden/>
              </w:rPr>
              <w:instrText xml:space="preserve"> PAGEREF _Toc233887164 \h </w:instrText>
            </w:r>
            <w:r>
              <w:rPr>
                <w:noProof/>
                <w:webHidden/>
              </w:rPr>
            </w:r>
            <w:r>
              <w:rPr>
                <w:noProof/>
                <w:webHidden/>
              </w:rPr>
              <w:fldChar w:fldCharType="separate"/>
            </w:r>
            <w:r>
              <w:rPr>
                <w:noProof/>
                <w:webHidden/>
              </w:rPr>
              <w:t>12</w:t>
            </w:r>
            <w:r>
              <w:rPr>
                <w:noProof/>
                <w:webHidden/>
              </w:rPr>
              <w:fldChar w:fldCharType="end"/>
            </w:r>
          </w:hyperlink>
        </w:p>
        <w:p w14:paraId="0D921B86" w14:textId="2138E6AD" w:rsidR="002C05E5" w:rsidRDefault="002C05E5">
          <w:r>
            <w:rPr>
              <w:b/>
              <w:bCs/>
              <w:noProof/>
            </w:rPr>
            <w:fldChar w:fldCharType="end"/>
          </w:r>
        </w:p>
      </w:sdtContent>
    </w:sdt>
    <w:p w14:paraId="634D2651" w14:textId="77777777" w:rsidR="00161155" w:rsidRDefault="00000000">
      <w:pPr>
        <w:pStyle w:val="Heading1"/>
      </w:pPr>
      <w:bookmarkStart w:id="0" w:name="_Toc233887136"/>
      <w:r>
        <w:t>Overview</w:t>
      </w:r>
      <w:bookmarkEnd w:id="0"/>
    </w:p>
    <w:p w14:paraId="570D1631" w14:textId="77777777" w:rsidR="00BC335C" w:rsidRDefault="00000000">
      <w:r>
        <w:t>In Lab 2, you built a professional Spring Boot CRUD API using PostgreSQL, Spring Data JPA, Swagger/OpenAPI, integration testing, and a feature-based architecture. In this lab, you will deploy that application to the cloud.</w:t>
      </w:r>
    </w:p>
    <w:p w14:paraId="14C51E0C" w14:textId="77777777" w:rsidR="00BC335C" w:rsidRDefault="00000000">
      <w:r>
        <w:t>You will create a PostgreSQL database using Neon, migrate the Chinook database to the cloud, configure Spring Boot to use environment variables, and deploy your API to Render.</w:t>
      </w:r>
    </w:p>
    <w:p w14:paraId="21C3DFCC" w14:textId="512F0AFB" w:rsidR="00161155" w:rsidRDefault="00000000">
      <w:r>
        <w:t>At the completion of this lab, your application will be publicly accessible through the Internet.</w:t>
      </w:r>
    </w:p>
    <w:p w14:paraId="726D5DF0" w14:textId="77777777" w:rsidR="00161155" w:rsidRDefault="00000000">
      <w:pPr>
        <w:pStyle w:val="Heading1"/>
      </w:pPr>
      <w:bookmarkStart w:id="1" w:name="_Toc233887137"/>
      <w:r>
        <w:t>Purpose</w:t>
      </w:r>
      <w:bookmarkEnd w:id="1"/>
    </w:p>
    <w:p w14:paraId="68B9AF4E" w14:textId="28F1157E" w:rsidR="00161155" w:rsidRDefault="00000000">
      <w:r>
        <w:t>This lab introduces cloud deployment using modern Platform-as-a-Service (PaaS) tools</w:t>
      </w:r>
      <w:r w:rsidR="00BC335C">
        <w:t xml:space="preserve">. </w:t>
      </w:r>
      <w:r>
        <w:t>Students will learn how professional applications move from local development environments into production environments</w:t>
      </w:r>
      <w:r w:rsidR="00BC335C">
        <w:t>.</w:t>
      </w:r>
    </w:p>
    <w:p w14:paraId="36872B90" w14:textId="77777777" w:rsidR="00161155" w:rsidRDefault="00000000">
      <w:pPr>
        <w:pStyle w:val="Heading1"/>
      </w:pPr>
      <w:bookmarkStart w:id="2" w:name="_Toc233887138"/>
      <w:r>
        <w:t>Lab Outcomes</w:t>
      </w:r>
      <w:bookmarkEnd w:id="2"/>
    </w:p>
    <w:p w14:paraId="5D2252AE" w14:textId="77777777" w:rsidR="003853A2" w:rsidRDefault="00000000" w:rsidP="003853A2">
      <w:pPr>
        <w:pStyle w:val="ListParagraph"/>
        <w:numPr>
          <w:ilvl w:val="0"/>
          <w:numId w:val="21"/>
        </w:numPr>
      </w:pPr>
      <w:r>
        <w:t>Create a cloud-hosted PostgreSQL database using Neon.</w:t>
      </w:r>
    </w:p>
    <w:p w14:paraId="5AD4B451" w14:textId="77777777" w:rsidR="003853A2" w:rsidRDefault="00000000" w:rsidP="003853A2">
      <w:pPr>
        <w:pStyle w:val="ListParagraph"/>
        <w:numPr>
          <w:ilvl w:val="0"/>
          <w:numId w:val="21"/>
        </w:numPr>
      </w:pPr>
      <w:r>
        <w:t xml:space="preserve">Connect </w:t>
      </w:r>
      <w:proofErr w:type="spellStart"/>
      <w:r>
        <w:t>pgAdmin</w:t>
      </w:r>
      <w:proofErr w:type="spellEnd"/>
      <w:r>
        <w:t xml:space="preserve"> to a remote PostgreSQL database.</w:t>
      </w:r>
    </w:p>
    <w:p w14:paraId="0DA4100C" w14:textId="77777777" w:rsidR="003853A2" w:rsidRDefault="00000000" w:rsidP="003853A2">
      <w:pPr>
        <w:pStyle w:val="ListParagraph"/>
        <w:numPr>
          <w:ilvl w:val="0"/>
          <w:numId w:val="21"/>
        </w:numPr>
      </w:pPr>
      <w:r>
        <w:t>Import and validate the Chinook database in Neon.</w:t>
      </w:r>
    </w:p>
    <w:p w14:paraId="095278B1" w14:textId="77777777" w:rsidR="003853A2" w:rsidRDefault="00000000" w:rsidP="003853A2">
      <w:pPr>
        <w:pStyle w:val="ListParagraph"/>
        <w:numPr>
          <w:ilvl w:val="0"/>
          <w:numId w:val="21"/>
        </w:numPr>
      </w:pPr>
      <w:r>
        <w:t>Configure Spring Boot using environment variables.</w:t>
      </w:r>
    </w:p>
    <w:p w14:paraId="18A1B9F9" w14:textId="77777777" w:rsidR="003853A2" w:rsidRDefault="00000000" w:rsidP="003853A2">
      <w:pPr>
        <w:pStyle w:val="ListParagraph"/>
        <w:numPr>
          <w:ilvl w:val="0"/>
          <w:numId w:val="21"/>
        </w:numPr>
      </w:pPr>
      <w:r>
        <w:t>Deploy a Spring Boot application using Render.</w:t>
      </w:r>
    </w:p>
    <w:p w14:paraId="426DAECA" w14:textId="77777777" w:rsidR="003853A2" w:rsidRDefault="00000000" w:rsidP="003853A2">
      <w:pPr>
        <w:pStyle w:val="ListParagraph"/>
        <w:numPr>
          <w:ilvl w:val="0"/>
          <w:numId w:val="21"/>
        </w:numPr>
      </w:pPr>
      <w:r>
        <w:t>Connect a deployed application to a cloud database.</w:t>
      </w:r>
    </w:p>
    <w:p w14:paraId="1251FED5" w14:textId="77777777" w:rsidR="003853A2" w:rsidRDefault="00000000" w:rsidP="003853A2">
      <w:pPr>
        <w:pStyle w:val="ListParagraph"/>
        <w:numPr>
          <w:ilvl w:val="0"/>
          <w:numId w:val="21"/>
        </w:numPr>
      </w:pPr>
      <w:r>
        <w:t>Verify a public deployment using Swagger/OpenAPI and Postman.</w:t>
      </w:r>
    </w:p>
    <w:p w14:paraId="7A9F0030" w14:textId="53CD9ECD" w:rsidR="00161155" w:rsidRDefault="00000000" w:rsidP="003853A2">
      <w:pPr>
        <w:pStyle w:val="ListParagraph"/>
        <w:numPr>
          <w:ilvl w:val="0"/>
          <w:numId w:val="21"/>
        </w:numPr>
      </w:pPr>
      <w:r>
        <w:t>Troubleshoot common cloud deployment issues.</w:t>
      </w:r>
    </w:p>
    <w:p w14:paraId="40D71937" w14:textId="77777777" w:rsidR="00161155" w:rsidRDefault="00000000">
      <w:pPr>
        <w:pStyle w:val="Heading1"/>
      </w:pPr>
      <w:bookmarkStart w:id="3" w:name="_Toc233887139"/>
      <w:r>
        <w:t>Prerequisites</w:t>
      </w:r>
      <w:bookmarkEnd w:id="3"/>
    </w:p>
    <w:p w14:paraId="7B1A6AFE" w14:textId="77777777" w:rsidR="00B540F2" w:rsidRDefault="00000000" w:rsidP="00B540F2">
      <w:pPr>
        <w:pStyle w:val="ListParagraph"/>
        <w:numPr>
          <w:ilvl w:val="0"/>
          <w:numId w:val="22"/>
        </w:numPr>
      </w:pPr>
      <w:r>
        <w:t>Students must complete Lab 2 before beginning this lab.</w:t>
      </w:r>
    </w:p>
    <w:p w14:paraId="2228202C" w14:textId="77777777" w:rsidR="009D7CE2" w:rsidRPr="009A0835" w:rsidRDefault="009D7CE2" w:rsidP="009D7CE2">
      <w:pPr>
        <w:pStyle w:val="Heading1"/>
      </w:pPr>
      <w:bookmarkStart w:id="4" w:name="_Toc233724119"/>
      <w:bookmarkStart w:id="5" w:name="_Toc233887140"/>
      <w:r w:rsidRPr="009A0835">
        <w:lastRenderedPageBreak/>
        <w:t>Lab 3 Part 1: Package, Containerize, and Deploy Lab 1</w:t>
      </w:r>
      <w:bookmarkEnd w:id="4"/>
      <w:bookmarkEnd w:id="5"/>
    </w:p>
    <w:p w14:paraId="7866F353" w14:textId="77777777" w:rsidR="009D7CE2" w:rsidRPr="009A0835" w:rsidRDefault="009D7CE2" w:rsidP="009D7CE2">
      <w:pPr>
        <w:pStyle w:val="Heading2"/>
      </w:pPr>
      <w:bookmarkStart w:id="6" w:name="_Toc233724120"/>
      <w:bookmarkStart w:id="7" w:name="_Toc233887141"/>
      <w:r w:rsidRPr="009A0835">
        <w:t>Purpose</w:t>
      </w:r>
      <w:bookmarkEnd w:id="6"/>
      <w:bookmarkEnd w:id="7"/>
    </w:p>
    <w:p w14:paraId="2091B1F6" w14:textId="77777777" w:rsidR="009D7CE2" w:rsidRPr="009A0835" w:rsidRDefault="009D7CE2" w:rsidP="009D7CE2">
      <w:pPr>
        <w:spacing w:after="40"/>
      </w:pPr>
      <w:r w:rsidRPr="009A0835">
        <w:t>In Lab 1, you created and tested a Spring Boot REST API. Until now, you have mostly run the application directly from VS Code. In this lab, you will move one step closer to professional deployment.</w:t>
      </w:r>
    </w:p>
    <w:p w14:paraId="1064F91F" w14:textId="77777777" w:rsidR="009D7CE2" w:rsidRPr="009A0835" w:rsidRDefault="009D7CE2" w:rsidP="009D7CE2">
      <w:pPr>
        <w:spacing w:after="40"/>
      </w:pPr>
      <w:r w:rsidRPr="009A0835">
        <w:t>You will learn the relationship between:</w:t>
      </w:r>
    </w:p>
    <w:p w14:paraId="0CB5CA12" w14:textId="77777777" w:rsidR="009D7CE2" w:rsidRPr="009A0835" w:rsidRDefault="009D7CE2" w:rsidP="009D7CE2">
      <w:pPr>
        <w:spacing w:after="40"/>
        <w:ind w:left="720"/>
      </w:pPr>
      <w:r w:rsidRPr="009A0835">
        <w:t>Spring Boot source code</w:t>
      </w:r>
    </w:p>
    <w:p w14:paraId="3515C3AC" w14:textId="77777777" w:rsidR="009D7CE2" w:rsidRPr="009A0835" w:rsidRDefault="009D7CE2" w:rsidP="009D7CE2">
      <w:pPr>
        <w:spacing w:after="40"/>
        <w:ind w:left="720"/>
      </w:pPr>
      <w:r w:rsidRPr="009A0835">
        <w:t xml:space="preserve">        ↓</w:t>
      </w:r>
    </w:p>
    <w:p w14:paraId="1F005AA1" w14:textId="77777777" w:rsidR="009D7CE2" w:rsidRPr="009A0835" w:rsidRDefault="009D7CE2" w:rsidP="009D7CE2">
      <w:pPr>
        <w:spacing w:after="40"/>
        <w:ind w:left="720"/>
      </w:pPr>
      <w:r w:rsidRPr="009A0835">
        <w:t>JAR file</w:t>
      </w:r>
    </w:p>
    <w:p w14:paraId="6BA18E5B" w14:textId="77777777" w:rsidR="009D7CE2" w:rsidRPr="009A0835" w:rsidRDefault="009D7CE2" w:rsidP="009D7CE2">
      <w:pPr>
        <w:spacing w:after="40"/>
        <w:ind w:left="720"/>
      </w:pPr>
      <w:r w:rsidRPr="009A0835">
        <w:t xml:space="preserve">        ↓</w:t>
      </w:r>
    </w:p>
    <w:p w14:paraId="2FDF17EB" w14:textId="77777777" w:rsidR="009D7CE2" w:rsidRPr="009A0835" w:rsidRDefault="009D7CE2" w:rsidP="009D7CE2">
      <w:pPr>
        <w:spacing w:after="40"/>
        <w:ind w:left="720"/>
      </w:pPr>
      <w:r w:rsidRPr="009A0835">
        <w:t>Docker image</w:t>
      </w:r>
    </w:p>
    <w:p w14:paraId="1CA56AB7" w14:textId="77777777" w:rsidR="009D7CE2" w:rsidRPr="009A0835" w:rsidRDefault="009D7CE2" w:rsidP="009D7CE2">
      <w:pPr>
        <w:spacing w:after="40"/>
        <w:ind w:left="720"/>
      </w:pPr>
      <w:r w:rsidRPr="009A0835">
        <w:t xml:space="preserve">        ↓</w:t>
      </w:r>
    </w:p>
    <w:p w14:paraId="10FBA7E1" w14:textId="77777777" w:rsidR="009D7CE2" w:rsidRPr="009A0835" w:rsidRDefault="009D7CE2" w:rsidP="009D7CE2">
      <w:pPr>
        <w:spacing w:after="40"/>
        <w:ind w:left="720"/>
      </w:pPr>
      <w:r w:rsidRPr="009A0835">
        <w:t>Docker container</w:t>
      </w:r>
    </w:p>
    <w:p w14:paraId="21641B76" w14:textId="77777777" w:rsidR="009D7CE2" w:rsidRPr="009A0835" w:rsidRDefault="009D7CE2" w:rsidP="009D7CE2">
      <w:pPr>
        <w:spacing w:after="40"/>
        <w:ind w:left="720"/>
      </w:pPr>
      <w:r w:rsidRPr="009A0835">
        <w:t xml:space="preserve">        ↓</w:t>
      </w:r>
    </w:p>
    <w:p w14:paraId="187E449A" w14:textId="77777777" w:rsidR="009D7CE2" w:rsidRPr="009A0835" w:rsidRDefault="009D7CE2" w:rsidP="009D7CE2">
      <w:pPr>
        <w:spacing w:after="40"/>
        <w:ind w:left="720"/>
      </w:pPr>
      <w:r w:rsidRPr="009A0835">
        <w:t>Render deployment</w:t>
      </w:r>
    </w:p>
    <w:p w14:paraId="0255766F" w14:textId="17E9BDD5" w:rsidR="009D7CE2" w:rsidRPr="009A0835" w:rsidRDefault="009D7CE2" w:rsidP="009D7CE2">
      <w:pPr>
        <w:spacing w:after="40"/>
      </w:pPr>
      <w:r w:rsidRPr="009A0835">
        <w:t>The goal of Part 1 is to deploy the Lab 1 Spring Boot API to Render as a Docker-based web service.</w:t>
      </w:r>
      <w:r w:rsidR="00BC335C">
        <w:t xml:space="preserve">  </w:t>
      </w:r>
      <w:r w:rsidRPr="009A0835">
        <w:t>This part does not use a database. We want to understand packaging, Docker, and deployment before adding PostgreSQL</w:t>
      </w:r>
      <w:r>
        <w:t xml:space="preserve">, which we will do in Part 2. </w:t>
      </w:r>
    </w:p>
    <w:p w14:paraId="23AD3573" w14:textId="77777777" w:rsidR="009D7CE2" w:rsidRPr="009A0835" w:rsidRDefault="009D7CE2" w:rsidP="009D7CE2">
      <w:pPr>
        <w:pStyle w:val="Heading2"/>
      </w:pPr>
      <w:bookmarkStart w:id="8" w:name="_Toc233724121"/>
      <w:bookmarkStart w:id="9" w:name="_Toc233887142"/>
      <w:r w:rsidRPr="009A0835">
        <w:t>Learning Outcomes</w:t>
      </w:r>
      <w:bookmarkEnd w:id="8"/>
      <w:bookmarkEnd w:id="9"/>
    </w:p>
    <w:p w14:paraId="46E84E4D" w14:textId="77777777" w:rsidR="009D7CE2" w:rsidRPr="009A0835" w:rsidRDefault="009D7CE2" w:rsidP="009D7CE2">
      <w:pPr>
        <w:spacing w:after="40"/>
      </w:pPr>
      <w:r w:rsidRPr="009A0835">
        <w:t>By the end of Part 1, you should be able to:</w:t>
      </w:r>
    </w:p>
    <w:p w14:paraId="5910C26D" w14:textId="77777777" w:rsidR="009D7CE2" w:rsidRPr="009A0835" w:rsidRDefault="009D7CE2" w:rsidP="009D7CE2">
      <w:pPr>
        <w:numPr>
          <w:ilvl w:val="0"/>
          <w:numId w:val="10"/>
        </w:numPr>
        <w:spacing w:after="40" w:line="264" w:lineRule="auto"/>
      </w:pPr>
      <w:r w:rsidRPr="009A0835">
        <w:t>Explain the difference between source code, a JAR file, a Docker image, and a Docker container.</w:t>
      </w:r>
    </w:p>
    <w:p w14:paraId="72FFC35C" w14:textId="77777777" w:rsidR="009D7CE2" w:rsidRPr="009A0835" w:rsidRDefault="009D7CE2" w:rsidP="009D7CE2">
      <w:pPr>
        <w:numPr>
          <w:ilvl w:val="0"/>
          <w:numId w:val="10"/>
        </w:numPr>
        <w:spacing w:after="40" w:line="264" w:lineRule="auto"/>
      </w:pPr>
      <w:r w:rsidRPr="009A0835">
        <w:t>Build a Spring Boot JAR file from VS Code.</w:t>
      </w:r>
    </w:p>
    <w:p w14:paraId="58F6929D" w14:textId="77777777" w:rsidR="009D7CE2" w:rsidRPr="009A0835" w:rsidRDefault="009D7CE2" w:rsidP="009D7CE2">
      <w:pPr>
        <w:numPr>
          <w:ilvl w:val="0"/>
          <w:numId w:val="10"/>
        </w:numPr>
        <w:spacing w:after="40" w:line="264" w:lineRule="auto"/>
      </w:pPr>
      <w:r w:rsidRPr="009A0835">
        <w:t>Run a Spring Boot application locally from the JAR file.</w:t>
      </w:r>
    </w:p>
    <w:p w14:paraId="066363FC" w14:textId="77777777" w:rsidR="009D7CE2" w:rsidRPr="009A0835" w:rsidRDefault="009D7CE2" w:rsidP="009D7CE2">
      <w:pPr>
        <w:numPr>
          <w:ilvl w:val="0"/>
          <w:numId w:val="10"/>
        </w:numPr>
        <w:spacing w:after="40" w:line="264" w:lineRule="auto"/>
      </w:pPr>
      <w:r w:rsidRPr="009A0835">
        <w:t xml:space="preserve">Create a </w:t>
      </w:r>
      <w:proofErr w:type="spellStart"/>
      <w:r w:rsidRPr="009A0835">
        <w:t>Dockerfile</w:t>
      </w:r>
      <w:proofErr w:type="spellEnd"/>
      <w:r w:rsidRPr="009A0835">
        <w:t xml:space="preserve"> for a Spring Boot application.</w:t>
      </w:r>
    </w:p>
    <w:p w14:paraId="2DFF70F2" w14:textId="77777777" w:rsidR="009D7CE2" w:rsidRPr="009A0835" w:rsidRDefault="009D7CE2" w:rsidP="009D7CE2">
      <w:pPr>
        <w:numPr>
          <w:ilvl w:val="0"/>
          <w:numId w:val="10"/>
        </w:numPr>
        <w:spacing w:after="40" w:line="264" w:lineRule="auto"/>
      </w:pPr>
      <w:r w:rsidRPr="009A0835">
        <w:t>Build and run a Docker container locally.</w:t>
      </w:r>
    </w:p>
    <w:p w14:paraId="3B9CC8CF" w14:textId="77777777" w:rsidR="009D7CE2" w:rsidRPr="009A0835" w:rsidRDefault="009D7CE2" w:rsidP="009D7CE2">
      <w:pPr>
        <w:numPr>
          <w:ilvl w:val="0"/>
          <w:numId w:val="10"/>
        </w:numPr>
        <w:spacing w:after="40" w:line="264" w:lineRule="auto"/>
      </w:pPr>
      <w:r w:rsidRPr="009A0835">
        <w:t xml:space="preserve">Deploy a </w:t>
      </w:r>
      <w:proofErr w:type="spellStart"/>
      <w:r w:rsidRPr="009A0835">
        <w:t>Dockerized</w:t>
      </w:r>
      <w:proofErr w:type="spellEnd"/>
      <w:r w:rsidRPr="009A0835">
        <w:t xml:space="preserve"> Spring Boot application to Render.</w:t>
      </w:r>
    </w:p>
    <w:p w14:paraId="08D07F53" w14:textId="77777777" w:rsidR="009D7CE2" w:rsidRPr="009A0835" w:rsidRDefault="009D7CE2" w:rsidP="009D7CE2">
      <w:pPr>
        <w:numPr>
          <w:ilvl w:val="0"/>
          <w:numId w:val="10"/>
        </w:numPr>
        <w:spacing w:after="40" w:line="264" w:lineRule="auto"/>
      </w:pPr>
      <w:r w:rsidRPr="009A0835">
        <w:t>Verify the deployed API using the browser and Swagger UI.</w:t>
      </w:r>
    </w:p>
    <w:p w14:paraId="41B149A0" w14:textId="77777777" w:rsidR="009D7CE2" w:rsidRPr="009A0835" w:rsidRDefault="009D7CE2" w:rsidP="009D7CE2">
      <w:pPr>
        <w:spacing w:after="40"/>
      </w:pPr>
    </w:p>
    <w:p w14:paraId="49625AFD" w14:textId="77777777" w:rsidR="009D7CE2" w:rsidRPr="009A0835" w:rsidRDefault="009D7CE2" w:rsidP="009D7CE2">
      <w:pPr>
        <w:pStyle w:val="Heading2"/>
      </w:pPr>
      <w:bookmarkStart w:id="10" w:name="_Toc233724122"/>
      <w:bookmarkStart w:id="11" w:name="_Toc233887143"/>
      <w:r w:rsidRPr="009A0835">
        <w:t>Concept: What is the JAR File?</w:t>
      </w:r>
      <w:bookmarkEnd w:id="10"/>
      <w:bookmarkEnd w:id="11"/>
    </w:p>
    <w:p w14:paraId="5D4969E9" w14:textId="77777777" w:rsidR="009D7CE2" w:rsidRDefault="009D7CE2" w:rsidP="009D7CE2">
      <w:pPr>
        <w:spacing w:after="40"/>
      </w:pPr>
      <w:r w:rsidRPr="009A0835">
        <w:t>When you run your Spring Boot application in VS Code, it feels like VS Code is running the application.</w:t>
      </w:r>
      <w:r>
        <w:t xml:space="preserve"> </w:t>
      </w:r>
      <w:r w:rsidRPr="009A0835">
        <w:t>That is partly true during development.</w:t>
      </w:r>
      <w:r>
        <w:t xml:space="preserve"> </w:t>
      </w:r>
      <w:r w:rsidRPr="009A0835">
        <w:t>However, in professional deployment, we usually do not deploy VS Code projects. We deploy a packaged application.</w:t>
      </w:r>
      <w:r>
        <w:t xml:space="preserve"> </w:t>
      </w:r>
      <w:r w:rsidRPr="009A0835">
        <w:t>For Spring Boot, that package is usually a JAR file.</w:t>
      </w:r>
    </w:p>
    <w:p w14:paraId="6470ECDA" w14:textId="77777777" w:rsidR="009D7CE2" w:rsidRPr="009A0835" w:rsidRDefault="009D7CE2" w:rsidP="009D7CE2">
      <w:pPr>
        <w:spacing w:after="40"/>
      </w:pPr>
    </w:p>
    <w:p w14:paraId="5B3B65E6" w14:textId="77777777" w:rsidR="009D7CE2" w:rsidRPr="009A0835" w:rsidRDefault="009D7CE2" w:rsidP="009D7CE2">
      <w:pPr>
        <w:spacing w:after="40"/>
      </w:pPr>
      <w:r w:rsidRPr="009A0835">
        <w:t>A JAR file contains:</w:t>
      </w:r>
    </w:p>
    <w:p w14:paraId="10C10851" w14:textId="77777777" w:rsidR="009D7CE2" w:rsidRPr="009A0835" w:rsidRDefault="009D7CE2" w:rsidP="009D7CE2">
      <w:pPr>
        <w:pStyle w:val="ListParagraph"/>
        <w:numPr>
          <w:ilvl w:val="0"/>
          <w:numId w:val="13"/>
        </w:numPr>
        <w:spacing w:after="40" w:line="264" w:lineRule="auto"/>
      </w:pPr>
      <w:r w:rsidRPr="009A0835">
        <w:t>Compiled Java classes</w:t>
      </w:r>
    </w:p>
    <w:p w14:paraId="5868C425" w14:textId="77777777" w:rsidR="009D7CE2" w:rsidRPr="009A0835" w:rsidRDefault="009D7CE2" w:rsidP="009D7CE2">
      <w:pPr>
        <w:pStyle w:val="ListParagraph"/>
        <w:numPr>
          <w:ilvl w:val="0"/>
          <w:numId w:val="13"/>
        </w:numPr>
        <w:spacing w:after="40" w:line="264" w:lineRule="auto"/>
      </w:pPr>
      <w:r w:rsidRPr="009A0835">
        <w:t>Spring Boot dependencies</w:t>
      </w:r>
    </w:p>
    <w:p w14:paraId="4639AC89" w14:textId="77777777" w:rsidR="009D7CE2" w:rsidRPr="009A0835" w:rsidRDefault="009D7CE2" w:rsidP="009D7CE2">
      <w:pPr>
        <w:pStyle w:val="ListParagraph"/>
        <w:numPr>
          <w:ilvl w:val="0"/>
          <w:numId w:val="13"/>
        </w:numPr>
        <w:spacing w:after="40" w:line="264" w:lineRule="auto"/>
      </w:pPr>
      <w:r w:rsidRPr="009A0835">
        <w:lastRenderedPageBreak/>
        <w:t>Application dependencies</w:t>
      </w:r>
    </w:p>
    <w:p w14:paraId="2D9CEF98" w14:textId="77777777" w:rsidR="009D7CE2" w:rsidRPr="009A0835" w:rsidRDefault="009D7CE2" w:rsidP="009D7CE2">
      <w:pPr>
        <w:pStyle w:val="ListParagraph"/>
        <w:numPr>
          <w:ilvl w:val="0"/>
          <w:numId w:val="13"/>
        </w:numPr>
        <w:spacing w:after="40" w:line="264" w:lineRule="auto"/>
      </w:pPr>
      <w:r w:rsidRPr="009A0835">
        <w:t>Embedded Tomcat web server</w:t>
      </w:r>
    </w:p>
    <w:p w14:paraId="3B01FE1E" w14:textId="594A0522" w:rsidR="009D7CE2" w:rsidRPr="009A0835" w:rsidRDefault="009D7CE2" w:rsidP="009D7CE2">
      <w:pPr>
        <w:spacing w:after="40"/>
      </w:pPr>
      <w:r w:rsidRPr="009A0835">
        <w:t>This means the JAR file is a runnable application.</w:t>
      </w:r>
      <w:r w:rsidR="00BC335C">
        <w:t xml:space="preserve">  </w:t>
      </w:r>
      <w:r w:rsidRPr="009A0835">
        <w:t>The JAR is not the source code. The JAR is the built artifact created from the source code.</w:t>
      </w:r>
    </w:p>
    <w:p w14:paraId="567EA063" w14:textId="77777777" w:rsidR="009D7CE2" w:rsidRPr="009A0835" w:rsidRDefault="009D7CE2" w:rsidP="009D7CE2">
      <w:pPr>
        <w:pStyle w:val="Heading2"/>
      </w:pPr>
      <w:bookmarkStart w:id="12" w:name="_Toc233724123"/>
      <w:bookmarkStart w:id="13" w:name="_Toc233887144"/>
      <w:r w:rsidRPr="009A0835">
        <w:t>Package the Lab 1 Application</w:t>
      </w:r>
      <w:bookmarkEnd w:id="12"/>
      <w:bookmarkEnd w:id="13"/>
    </w:p>
    <w:p w14:paraId="52DBC77C" w14:textId="77777777" w:rsidR="009D7CE2" w:rsidRPr="009A0835" w:rsidRDefault="009D7CE2" w:rsidP="009D7CE2">
      <w:pPr>
        <w:spacing w:after="40"/>
      </w:pPr>
      <w:r w:rsidRPr="009A0835">
        <w:t>In VS Code, open the Lab 1 Spring Boot project.</w:t>
      </w:r>
    </w:p>
    <w:p w14:paraId="5480D1DD" w14:textId="77777777" w:rsidR="009D7CE2" w:rsidRPr="009A0835" w:rsidRDefault="009D7CE2" w:rsidP="009D7CE2">
      <w:pPr>
        <w:spacing w:after="40"/>
      </w:pPr>
      <w:r w:rsidRPr="009A0835">
        <w:t>Open the VS Code terminal and run:</w:t>
      </w:r>
    </w:p>
    <w:p w14:paraId="6CFFE1C0" w14:textId="77777777" w:rsidR="009D7CE2" w:rsidRPr="009A0835" w:rsidRDefault="009D7CE2" w:rsidP="009D7CE2">
      <w:pPr>
        <w:spacing w:after="40"/>
        <w:ind w:firstLine="720"/>
      </w:pPr>
      <w:r w:rsidRPr="009A0835">
        <w:t>.\mvnw.cmd package</w:t>
      </w:r>
    </w:p>
    <w:p w14:paraId="2F84741E" w14:textId="77777777" w:rsidR="009D7CE2" w:rsidRPr="009A0835" w:rsidRDefault="009D7CE2" w:rsidP="009D7CE2">
      <w:pPr>
        <w:spacing w:after="40"/>
      </w:pPr>
      <w:r w:rsidRPr="009A0835">
        <w:t>This command uses the Maven Wrapper included with the project.</w:t>
      </w:r>
    </w:p>
    <w:p w14:paraId="076775FF" w14:textId="77777777" w:rsidR="009D7CE2" w:rsidRPr="009A0835" w:rsidRDefault="009D7CE2" w:rsidP="009D7CE2">
      <w:pPr>
        <w:spacing w:after="40"/>
      </w:pPr>
      <w:r w:rsidRPr="009A0835">
        <w:t>Explanation:</w:t>
      </w:r>
    </w:p>
    <w:p w14:paraId="27267BF9" w14:textId="77777777" w:rsidR="009D7CE2" w:rsidRPr="009A0835" w:rsidRDefault="009D7CE2" w:rsidP="009D7CE2">
      <w:pPr>
        <w:spacing w:after="40"/>
        <w:ind w:firstLine="720"/>
      </w:pPr>
      <w:r w:rsidRPr="009A0835">
        <w:t>.\mvnw.cmd</w:t>
      </w:r>
    </w:p>
    <w:p w14:paraId="0A6ECC1D" w14:textId="77777777" w:rsidR="009D7CE2" w:rsidRPr="009A0835" w:rsidRDefault="009D7CE2" w:rsidP="009D7CE2">
      <w:pPr>
        <w:spacing w:after="40"/>
      </w:pPr>
      <w:r w:rsidRPr="009A0835">
        <w:t>means:</w:t>
      </w:r>
    </w:p>
    <w:p w14:paraId="5799210B" w14:textId="77777777" w:rsidR="009D7CE2" w:rsidRPr="009A0835" w:rsidRDefault="009D7CE2" w:rsidP="009D7CE2">
      <w:pPr>
        <w:spacing w:after="40"/>
        <w:ind w:firstLine="720"/>
      </w:pPr>
      <w:r w:rsidRPr="009A0835">
        <w:t>Run the Maven Wrapper script in the current project folder.</w:t>
      </w:r>
    </w:p>
    <w:p w14:paraId="289578CA" w14:textId="77777777" w:rsidR="009D7CE2" w:rsidRPr="009A0835" w:rsidRDefault="009D7CE2" w:rsidP="009D7CE2">
      <w:pPr>
        <w:spacing w:after="40"/>
      </w:pPr>
      <w:r w:rsidRPr="009A0835">
        <w:t>package</w:t>
      </w:r>
      <w:r>
        <w:t xml:space="preserve"> </w:t>
      </w:r>
      <w:r w:rsidRPr="009A0835">
        <w:t>means:</w:t>
      </w:r>
    </w:p>
    <w:p w14:paraId="0947B667" w14:textId="77777777" w:rsidR="009D7CE2" w:rsidRPr="009A0835" w:rsidRDefault="009D7CE2" w:rsidP="009D7CE2">
      <w:pPr>
        <w:spacing w:after="40"/>
        <w:ind w:firstLine="720"/>
      </w:pPr>
      <w:r w:rsidRPr="009A0835">
        <w:t>Compile the application, run tests, and create the deployable JAR file.</w:t>
      </w:r>
    </w:p>
    <w:p w14:paraId="1F2D38CE" w14:textId="77777777" w:rsidR="009D7CE2" w:rsidRPr="009A0835" w:rsidRDefault="009D7CE2" w:rsidP="009D7CE2">
      <w:pPr>
        <w:spacing w:after="40"/>
      </w:pPr>
      <w:r w:rsidRPr="009A0835">
        <w:t>After the command finishes, open the target folder.</w:t>
      </w:r>
      <w:r>
        <w:t xml:space="preserve"> </w:t>
      </w:r>
      <w:r w:rsidRPr="009A0835">
        <w:t>You should see a file similar to:</w:t>
      </w:r>
    </w:p>
    <w:p w14:paraId="24E8F0D5" w14:textId="77777777" w:rsidR="009D7CE2" w:rsidRPr="009A0835" w:rsidRDefault="009D7CE2" w:rsidP="009D7CE2">
      <w:pPr>
        <w:spacing w:after="40"/>
        <w:ind w:firstLine="720"/>
      </w:pPr>
      <w:r w:rsidRPr="009A0835">
        <w:t>lab1-api-0.0.1-SNAPSHOT.jar</w:t>
      </w:r>
    </w:p>
    <w:p w14:paraId="176BE57C" w14:textId="77777777" w:rsidR="009D7CE2" w:rsidRPr="009A0835" w:rsidRDefault="009D7CE2" w:rsidP="009D7CE2">
      <w:pPr>
        <w:spacing w:after="40"/>
      </w:pPr>
      <w:r w:rsidRPr="009A0835">
        <w:t>The exact name may be different depending on the project name.</w:t>
      </w:r>
    </w:p>
    <w:p w14:paraId="214F922D" w14:textId="77777777" w:rsidR="009D7CE2" w:rsidRPr="009A0835" w:rsidRDefault="009D7CE2" w:rsidP="009D7CE2">
      <w:pPr>
        <w:spacing w:after="40"/>
      </w:pPr>
      <w:r w:rsidRPr="009A0835">
        <w:t>Take a screenshot showing the JAR file inside the target folder.</w:t>
      </w:r>
    </w:p>
    <w:p w14:paraId="04A790CF" w14:textId="77777777" w:rsidR="009D7CE2" w:rsidRPr="009A0835" w:rsidRDefault="009D7CE2" w:rsidP="009D7CE2">
      <w:pPr>
        <w:spacing w:after="40"/>
      </w:pPr>
    </w:p>
    <w:p w14:paraId="2B6AFB1D" w14:textId="77777777" w:rsidR="009D7CE2" w:rsidRPr="009A0835" w:rsidRDefault="009D7CE2" w:rsidP="009D7CE2">
      <w:pPr>
        <w:pStyle w:val="Heading3"/>
      </w:pPr>
      <w:bookmarkStart w:id="14" w:name="_Toc233724124"/>
      <w:bookmarkStart w:id="15" w:name="_Toc233887145"/>
      <w:r w:rsidRPr="009A0835">
        <w:t>Run the JAR Locally</w:t>
      </w:r>
      <w:bookmarkEnd w:id="14"/>
      <w:bookmarkEnd w:id="15"/>
    </w:p>
    <w:p w14:paraId="42305DED" w14:textId="77777777" w:rsidR="009D7CE2" w:rsidRPr="009A0835" w:rsidRDefault="009D7CE2" w:rsidP="009D7CE2">
      <w:pPr>
        <w:spacing w:after="40"/>
      </w:pPr>
      <w:r w:rsidRPr="009A0835">
        <w:t>From the VS Code terminal, run the JAR file:</w:t>
      </w:r>
    </w:p>
    <w:p w14:paraId="5490377F" w14:textId="77777777" w:rsidR="009D7CE2" w:rsidRPr="009A0835" w:rsidRDefault="009D7CE2" w:rsidP="009D7CE2">
      <w:pPr>
        <w:spacing w:after="40"/>
        <w:ind w:firstLine="720"/>
      </w:pPr>
      <w:r w:rsidRPr="009A0835">
        <w:t>java -jar target\your-jar-file-name.jar</w:t>
      </w:r>
    </w:p>
    <w:p w14:paraId="3BADDA47" w14:textId="77777777" w:rsidR="009D7CE2" w:rsidRPr="009A0835" w:rsidRDefault="009D7CE2" w:rsidP="009D7CE2">
      <w:pPr>
        <w:spacing w:after="40"/>
      </w:pPr>
      <w:r w:rsidRPr="009A0835">
        <w:t>Replace your-jar-file-name.jar with the actual JAR file name.</w:t>
      </w:r>
    </w:p>
    <w:p w14:paraId="179BB927" w14:textId="77777777" w:rsidR="009D7CE2" w:rsidRPr="009A0835" w:rsidRDefault="009D7CE2" w:rsidP="009D7CE2">
      <w:pPr>
        <w:spacing w:after="40"/>
      </w:pPr>
      <w:r w:rsidRPr="009A0835">
        <w:t>Example:</w:t>
      </w:r>
    </w:p>
    <w:p w14:paraId="4C1ABB19" w14:textId="77777777" w:rsidR="009D7CE2" w:rsidRPr="009A0835" w:rsidRDefault="009D7CE2" w:rsidP="009D7CE2">
      <w:pPr>
        <w:spacing w:after="40"/>
        <w:ind w:firstLine="720"/>
      </w:pPr>
      <w:r w:rsidRPr="009A0835">
        <w:t>java -jar target\lab1-api-0.0.1-SNAPSHOT.jar</w:t>
      </w:r>
    </w:p>
    <w:p w14:paraId="3888952F" w14:textId="77777777" w:rsidR="009D7CE2" w:rsidRPr="009A0835" w:rsidRDefault="009D7CE2" w:rsidP="009D7CE2">
      <w:pPr>
        <w:spacing w:after="40"/>
      </w:pPr>
      <w:r w:rsidRPr="009A0835">
        <w:t>Open a browser and test the application:</w:t>
      </w:r>
    </w:p>
    <w:p w14:paraId="6AD00383" w14:textId="77777777" w:rsidR="009D7CE2" w:rsidRPr="009A0835" w:rsidRDefault="009D7CE2" w:rsidP="009D7CE2">
      <w:pPr>
        <w:spacing w:after="40"/>
        <w:ind w:firstLine="720"/>
      </w:pPr>
      <w:r w:rsidRPr="009A0835">
        <w:t>http://localhost:8080</w:t>
      </w:r>
    </w:p>
    <w:p w14:paraId="4923B7D1" w14:textId="77777777" w:rsidR="009D7CE2" w:rsidRPr="009A0835" w:rsidRDefault="009D7CE2" w:rsidP="009D7CE2">
      <w:pPr>
        <w:spacing w:after="40"/>
      </w:pPr>
      <w:r w:rsidRPr="009A0835">
        <w:t>Then test Swagger UI:</w:t>
      </w:r>
    </w:p>
    <w:p w14:paraId="7A4FB73F" w14:textId="77777777" w:rsidR="009D7CE2" w:rsidRDefault="009D7CE2" w:rsidP="009D7CE2">
      <w:pPr>
        <w:spacing w:after="40"/>
        <w:ind w:firstLine="720"/>
      </w:pPr>
      <w:hyperlink r:id="rId8" w:history="1">
        <w:r w:rsidRPr="008172B0">
          <w:rPr>
            <w:rStyle w:val="Hyperlink"/>
          </w:rPr>
          <w:t>http://localhost:8080/swagger-ui/index.html</w:t>
        </w:r>
      </w:hyperlink>
    </w:p>
    <w:p w14:paraId="5F35E26C" w14:textId="77777777" w:rsidR="009D7CE2" w:rsidRPr="009A0835" w:rsidRDefault="009D7CE2" w:rsidP="009D7CE2">
      <w:pPr>
        <w:spacing w:after="40"/>
        <w:ind w:firstLine="720"/>
      </w:pPr>
    </w:p>
    <w:p w14:paraId="313C30DD" w14:textId="77777777" w:rsidR="009D7CE2" w:rsidRPr="009A0835" w:rsidRDefault="009D7CE2" w:rsidP="009D7CE2">
      <w:pPr>
        <w:spacing w:after="40"/>
      </w:pPr>
      <w:r w:rsidRPr="009A0835">
        <w:t>At this point, VS Code is not running the application directly.</w:t>
      </w:r>
    </w:p>
    <w:p w14:paraId="6D2B49C7" w14:textId="77777777" w:rsidR="009D7CE2" w:rsidRPr="009A0835" w:rsidRDefault="009D7CE2" w:rsidP="009D7CE2">
      <w:pPr>
        <w:pStyle w:val="ListParagraph"/>
        <w:numPr>
          <w:ilvl w:val="0"/>
          <w:numId w:val="14"/>
        </w:numPr>
        <w:spacing w:after="40" w:line="264" w:lineRule="auto"/>
      </w:pPr>
      <w:r w:rsidRPr="009A0835">
        <w:t>Java is running the JAR file.</w:t>
      </w:r>
    </w:p>
    <w:p w14:paraId="30BA39AD" w14:textId="77777777" w:rsidR="009D7CE2" w:rsidRPr="009A0835" w:rsidRDefault="009D7CE2" w:rsidP="009D7CE2">
      <w:pPr>
        <w:pStyle w:val="ListParagraph"/>
        <w:numPr>
          <w:ilvl w:val="0"/>
          <w:numId w:val="14"/>
        </w:numPr>
        <w:spacing w:after="40" w:line="264" w:lineRule="auto"/>
      </w:pPr>
      <w:r w:rsidRPr="009A0835">
        <w:t>This proves the JAR is the deployable Spring Boot application.</w:t>
      </w:r>
    </w:p>
    <w:p w14:paraId="7343685A" w14:textId="77777777" w:rsidR="009D7CE2" w:rsidRPr="009A0835" w:rsidRDefault="009D7CE2" w:rsidP="009D7CE2">
      <w:pPr>
        <w:spacing w:after="40"/>
      </w:pPr>
    </w:p>
    <w:p w14:paraId="7C0741F9" w14:textId="77777777" w:rsidR="009D7CE2" w:rsidRPr="009A0835" w:rsidRDefault="009D7CE2" w:rsidP="009D7CE2">
      <w:pPr>
        <w:pStyle w:val="Heading2"/>
      </w:pPr>
      <w:bookmarkStart w:id="16" w:name="_Toc233724125"/>
      <w:bookmarkStart w:id="17" w:name="_Toc233887146"/>
      <w:r>
        <w:lastRenderedPageBreak/>
        <w:t>Docker</w:t>
      </w:r>
      <w:bookmarkEnd w:id="16"/>
      <w:bookmarkEnd w:id="17"/>
    </w:p>
    <w:p w14:paraId="3D7AE245" w14:textId="77777777" w:rsidR="009D7CE2" w:rsidRDefault="009D7CE2" w:rsidP="009D7CE2">
      <w:pPr>
        <w:spacing w:after="40"/>
      </w:pPr>
      <w:r w:rsidRPr="009A0835">
        <w:t>The JAR file can run locally if the computer already has the correct Java runtime installed.</w:t>
      </w:r>
      <w:r>
        <w:t xml:space="preserve"> </w:t>
      </w:r>
      <w:r w:rsidRPr="009A0835">
        <w:t>That creates a deployment problem.</w:t>
      </w:r>
      <w:r>
        <w:t xml:space="preserve"> </w:t>
      </w:r>
      <w:r w:rsidRPr="009A0835">
        <w:t>Different computers may have different Java versions. A cloud platform may not have Java configured the way we expect.</w:t>
      </w:r>
    </w:p>
    <w:p w14:paraId="2E4751CD" w14:textId="77777777" w:rsidR="009D7CE2" w:rsidRPr="009A0835" w:rsidRDefault="009D7CE2" w:rsidP="009D7CE2">
      <w:pPr>
        <w:spacing w:after="40"/>
      </w:pPr>
    </w:p>
    <w:p w14:paraId="0119EC0F" w14:textId="77777777" w:rsidR="009D7CE2" w:rsidRPr="009A0835" w:rsidRDefault="009D7CE2" w:rsidP="009D7CE2">
      <w:pPr>
        <w:spacing w:after="40"/>
      </w:pPr>
      <w:r w:rsidRPr="009A0835">
        <w:t>Docker solves this by packaging the runtime environment with the application.</w:t>
      </w:r>
    </w:p>
    <w:p w14:paraId="5A81B2F8" w14:textId="77777777" w:rsidR="009D7CE2" w:rsidRPr="009A0835" w:rsidRDefault="009D7CE2" w:rsidP="009D7CE2">
      <w:pPr>
        <w:spacing w:after="40"/>
      </w:pPr>
      <w:r w:rsidRPr="009A0835">
        <w:t>For this lab, Docker will package:</w:t>
      </w:r>
    </w:p>
    <w:p w14:paraId="3CBBC4CA" w14:textId="77777777" w:rsidR="009D7CE2" w:rsidRPr="009A0835" w:rsidRDefault="009D7CE2" w:rsidP="009D7CE2">
      <w:pPr>
        <w:spacing w:after="40"/>
        <w:ind w:left="720"/>
      </w:pPr>
      <w:r w:rsidRPr="009A0835">
        <w:t>Java runtime</w:t>
      </w:r>
    </w:p>
    <w:p w14:paraId="0A793F85" w14:textId="77777777" w:rsidR="009D7CE2" w:rsidRPr="009A0835" w:rsidRDefault="009D7CE2" w:rsidP="009D7CE2">
      <w:pPr>
        <w:spacing w:after="40"/>
        <w:ind w:left="720"/>
      </w:pPr>
      <w:r w:rsidRPr="009A0835">
        <w:t>+</w:t>
      </w:r>
    </w:p>
    <w:p w14:paraId="68868564" w14:textId="77777777" w:rsidR="009D7CE2" w:rsidRPr="009A0835" w:rsidRDefault="009D7CE2" w:rsidP="009D7CE2">
      <w:pPr>
        <w:spacing w:after="40"/>
        <w:ind w:left="720"/>
      </w:pPr>
      <w:r w:rsidRPr="009A0835">
        <w:t>Spring Boot JAR</w:t>
      </w:r>
    </w:p>
    <w:p w14:paraId="0BB83063" w14:textId="77777777" w:rsidR="009D7CE2" w:rsidRDefault="009D7CE2" w:rsidP="009D7CE2">
      <w:pPr>
        <w:spacing w:after="40"/>
      </w:pPr>
      <w:r w:rsidRPr="009A0835">
        <w:t>into a Docker image.</w:t>
      </w:r>
    </w:p>
    <w:p w14:paraId="3424FE63" w14:textId="77777777" w:rsidR="009D7CE2" w:rsidRPr="009A0835" w:rsidRDefault="009D7CE2" w:rsidP="009D7CE2">
      <w:pPr>
        <w:spacing w:after="40"/>
      </w:pPr>
    </w:p>
    <w:p w14:paraId="0A3FED31" w14:textId="77777777" w:rsidR="009D7CE2" w:rsidRPr="009A0835" w:rsidRDefault="009D7CE2" w:rsidP="009D7CE2">
      <w:pPr>
        <w:spacing w:after="40"/>
      </w:pPr>
      <w:r w:rsidRPr="009A0835">
        <w:t>When that image runs, it becomes a Docker container.</w:t>
      </w:r>
      <w:r>
        <w:t xml:space="preserve"> </w:t>
      </w:r>
      <w:r w:rsidRPr="009A0835">
        <w:t>The JAR is still the application.</w:t>
      </w:r>
      <w:r>
        <w:t xml:space="preserve"> </w:t>
      </w:r>
      <w:r w:rsidRPr="009A0835">
        <w:t>Docker provides the standardized environment that runs the JAR.</w:t>
      </w:r>
    </w:p>
    <w:p w14:paraId="517B2061" w14:textId="77777777" w:rsidR="009D7CE2" w:rsidRPr="008B4771" w:rsidRDefault="009D7CE2" w:rsidP="009D7CE2">
      <w:pPr>
        <w:spacing w:after="40"/>
      </w:pPr>
    </w:p>
    <w:p w14:paraId="7B961030" w14:textId="77777777" w:rsidR="009D7CE2" w:rsidRPr="008B4771" w:rsidRDefault="009D7CE2" w:rsidP="009D7CE2">
      <w:pPr>
        <w:pStyle w:val="Heading3"/>
      </w:pPr>
      <w:bookmarkStart w:id="18" w:name="_Toc233724126"/>
      <w:bookmarkStart w:id="19" w:name="_Toc233887147"/>
      <w:r w:rsidRPr="008B4771">
        <w:t>Installing Docker Desktop</w:t>
      </w:r>
      <w:bookmarkEnd w:id="18"/>
      <w:bookmarkEnd w:id="19"/>
    </w:p>
    <w:p w14:paraId="46F7F14E" w14:textId="77777777" w:rsidR="009D7CE2" w:rsidRDefault="009D7CE2" w:rsidP="009D7CE2">
      <w:pPr>
        <w:spacing w:after="40"/>
      </w:pPr>
      <w:r w:rsidRPr="008B4771">
        <w:t xml:space="preserve">Docker is the industry-standard platform for building and deploying containerized applications. In this course, Docker will be used to package a Spring Boot application and deploy it to the cloud. </w:t>
      </w:r>
    </w:p>
    <w:p w14:paraId="30F11E85" w14:textId="77777777" w:rsidR="009D7CE2" w:rsidRDefault="009D7CE2" w:rsidP="009D7CE2">
      <w:pPr>
        <w:spacing w:after="40"/>
      </w:pPr>
    </w:p>
    <w:p w14:paraId="2D2C9E59" w14:textId="77777777" w:rsidR="009D7CE2" w:rsidRPr="008B4771" w:rsidRDefault="009D7CE2" w:rsidP="009D7CE2">
      <w:pPr>
        <w:pStyle w:val="Heading4"/>
      </w:pPr>
      <w:r w:rsidRPr="008B4771">
        <w:t>Windows</w:t>
      </w:r>
    </w:p>
    <w:p w14:paraId="23C3817E" w14:textId="77777777" w:rsidR="009D7CE2" w:rsidRPr="008B4771" w:rsidRDefault="009D7CE2" w:rsidP="009D7CE2">
      <w:pPr>
        <w:spacing w:after="40"/>
      </w:pPr>
      <w:r w:rsidRPr="008B4771">
        <w:t>Docker Desktop requires WSL 2 (Windows Subsystem for Linux). Install WSL 2 first, then Docker Desktop. Verify the installation using:</w:t>
      </w:r>
    </w:p>
    <w:p w14:paraId="1E4B8B5A" w14:textId="77777777" w:rsidR="009D7CE2" w:rsidRPr="008B4771" w:rsidRDefault="009D7CE2" w:rsidP="009D7CE2">
      <w:pPr>
        <w:spacing w:after="40"/>
        <w:ind w:left="720"/>
      </w:pPr>
      <w:proofErr w:type="spellStart"/>
      <w:r w:rsidRPr="008B4771">
        <w:t>wsl</w:t>
      </w:r>
      <w:proofErr w:type="spellEnd"/>
      <w:r w:rsidRPr="008B4771">
        <w:t xml:space="preserve"> --version</w:t>
      </w:r>
    </w:p>
    <w:p w14:paraId="532DC799" w14:textId="77777777" w:rsidR="009D7CE2" w:rsidRDefault="009D7CE2" w:rsidP="009D7CE2">
      <w:pPr>
        <w:spacing w:after="40"/>
        <w:ind w:left="720"/>
      </w:pPr>
      <w:r w:rsidRPr="008B4771">
        <w:t xml:space="preserve">docker </w:t>
      </w:r>
      <w:r>
        <w:t>–</w:t>
      </w:r>
      <w:r w:rsidRPr="008B4771">
        <w:t>version</w:t>
      </w:r>
    </w:p>
    <w:p w14:paraId="1E4F1280" w14:textId="77777777" w:rsidR="009D7CE2" w:rsidRPr="008B4771" w:rsidRDefault="009D7CE2" w:rsidP="009D7CE2">
      <w:pPr>
        <w:spacing w:after="40"/>
        <w:ind w:left="720"/>
      </w:pPr>
    </w:p>
    <w:p w14:paraId="5A856AC7" w14:textId="77777777" w:rsidR="009D7CE2" w:rsidRPr="008B4771" w:rsidRDefault="009D7CE2" w:rsidP="009D7CE2">
      <w:pPr>
        <w:pStyle w:val="Heading4"/>
      </w:pPr>
      <w:r w:rsidRPr="008B4771">
        <w:t>macOS</w:t>
      </w:r>
    </w:p>
    <w:p w14:paraId="4B5E2990" w14:textId="77777777" w:rsidR="009D7CE2" w:rsidRPr="008B4771" w:rsidRDefault="009D7CE2" w:rsidP="009D7CE2">
      <w:pPr>
        <w:spacing w:after="40"/>
      </w:pPr>
      <w:r w:rsidRPr="008B4771">
        <w:t>Install Docker Desktop for Mac and follow the installation wizard. Modern versions of macOS already provide the underlying virtualization support needed by Docker Desktop. After installation, verify Docker is available:</w:t>
      </w:r>
    </w:p>
    <w:p w14:paraId="766D47E9" w14:textId="77777777" w:rsidR="009D7CE2" w:rsidRPr="008B4771" w:rsidRDefault="009D7CE2" w:rsidP="009D7CE2">
      <w:pPr>
        <w:spacing w:after="40"/>
        <w:ind w:firstLine="720"/>
      </w:pPr>
      <w:r w:rsidRPr="008B4771">
        <w:t>docker --version</w:t>
      </w:r>
    </w:p>
    <w:p w14:paraId="596CA43D" w14:textId="77777777" w:rsidR="009D7CE2" w:rsidRDefault="009D7CE2" w:rsidP="009D7CE2">
      <w:pPr>
        <w:spacing w:after="40"/>
      </w:pPr>
      <w:r w:rsidRPr="008B4771">
        <w:t>Apple Silicon (M-series) and Intel Macs are both supported, although Docker will automatically select the appropriate architecture.</w:t>
      </w:r>
    </w:p>
    <w:p w14:paraId="37E595E5" w14:textId="77777777" w:rsidR="009D7CE2" w:rsidRPr="008B4771" w:rsidRDefault="009D7CE2" w:rsidP="009D7CE2">
      <w:pPr>
        <w:spacing w:after="40"/>
      </w:pPr>
    </w:p>
    <w:p w14:paraId="7DB454F2" w14:textId="77777777" w:rsidR="009D7CE2" w:rsidRPr="008B4771" w:rsidRDefault="009D7CE2" w:rsidP="009D7CE2">
      <w:pPr>
        <w:pStyle w:val="Heading4"/>
      </w:pPr>
      <w:r w:rsidRPr="008B4771">
        <w:t>Linux</w:t>
      </w:r>
    </w:p>
    <w:p w14:paraId="0A2BB131" w14:textId="77777777" w:rsidR="009D7CE2" w:rsidRPr="008B4771" w:rsidRDefault="009D7CE2" w:rsidP="009D7CE2">
      <w:pPr>
        <w:spacing w:after="40"/>
      </w:pPr>
      <w:r w:rsidRPr="008B4771">
        <w:t>Most Linux distributions can install Docker directly without Docker Desktop. Students should follow the Docker installation instructions for their distribution and verify the installation:</w:t>
      </w:r>
    </w:p>
    <w:p w14:paraId="49396038" w14:textId="77777777" w:rsidR="009D7CE2" w:rsidRPr="008B4771" w:rsidRDefault="009D7CE2" w:rsidP="009D7CE2">
      <w:pPr>
        <w:spacing w:after="40"/>
        <w:ind w:firstLine="720"/>
      </w:pPr>
      <w:r w:rsidRPr="008B4771">
        <w:lastRenderedPageBreak/>
        <w:t>docker --version</w:t>
      </w:r>
    </w:p>
    <w:p w14:paraId="392D1FC2" w14:textId="77777777" w:rsidR="009D7CE2" w:rsidRPr="008B4771" w:rsidRDefault="009D7CE2" w:rsidP="009D7CE2">
      <w:pPr>
        <w:spacing w:after="40"/>
      </w:pPr>
    </w:p>
    <w:p w14:paraId="13282009" w14:textId="77777777" w:rsidR="009D7CE2" w:rsidRPr="009A0835" w:rsidRDefault="009D7CE2" w:rsidP="009D7CE2">
      <w:pPr>
        <w:spacing w:after="40"/>
      </w:pPr>
      <w:r>
        <w:t xml:space="preserve">With Docker installed and verified, you are ready to build the Docker container for your application. </w:t>
      </w:r>
    </w:p>
    <w:p w14:paraId="0561A27C" w14:textId="77777777" w:rsidR="009D7CE2" w:rsidRPr="009A0835" w:rsidRDefault="009D7CE2" w:rsidP="009D7CE2">
      <w:pPr>
        <w:pStyle w:val="Heading3"/>
      </w:pPr>
      <w:bookmarkStart w:id="20" w:name="_Toc233724127"/>
      <w:bookmarkStart w:id="21" w:name="_Toc233887148"/>
      <w:r w:rsidRPr="009A0835">
        <w:t xml:space="preserve">Branch: Add a </w:t>
      </w:r>
      <w:proofErr w:type="spellStart"/>
      <w:r w:rsidRPr="009A0835">
        <w:t>Dockerfile</w:t>
      </w:r>
      <w:proofErr w:type="spellEnd"/>
      <w:r>
        <w:t xml:space="preserve"> and Configure</w:t>
      </w:r>
      <w:bookmarkEnd w:id="20"/>
      <w:bookmarkEnd w:id="21"/>
    </w:p>
    <w:p w14:paraId="0DA31EC8" w14:textId="77777777" w:rsidR="009D7CE2" w:rsidRPr="009A0835" w:rsidRDefault="009D7CE2" w:rsidP="009D7CE2">
      <w:pPr>
        <w:spacing w:after="40"/>
      </w:pPr>
      <w:r w:rsidRPr="009A0835">
        <w:t>Create a new branch:</w:t>
      </w:r>
    </w:p>
    <w:p w14:paraId="45E086D1" w14:textId="77777777" w:rsidR="009D7CE2" w:rsidRPr="009A0835" w:rsidRDefault="009D7CE2" w:rsidP="009D7CE2">
      <w:pPr>
        <w:spacing w:after="40"/>
        <w:ind w:firstLine="720"/>
      </w:pPr>
      <w:proofErr w:type="spellStart"/>
      <w:r w:rsidRPr="009A0835">
        <w:t>dockerfile</w:t>
      </w:r>
      <w:proofErr w:type="spellEnd"/>
    </w:p>
    <w:p w14:paraId="51A0E78D" w14:textId="77777777" w:rsidR="009D7CE2" w:rsidRPr="009A0835" w:rsidRDefault="009D7CE2" w:rsidP="009D7CE2">
      <w:pPr>
        <w:spacing w:after="40"/>
      </w:pPr>
      <w:r w:rsidRPr="009A0835">
        <w:t>At the root of the project, create a new file named:</w:t>
      </w:r>
    </w:p>
    <w:p w14:paraId="24DFEE15" w14:textId="77777777" w:rsidR="009D7CE2" w:rsidRPr="009A0835" w:rsidRDefault="009D7CE2" w:rsidP="009D7CE2">
      <w:pPr>
        <w:spacing w:after="40"/>
        <w:ind w:firstLine="720"/>
      </w:pPr>
      <w:proofErr w:type="spellStart"/>
      <w:r w:rsidRPr="009A0835">
        <w:t>Dockerfile</w:t>
      </w:r>
      <w:proofErr w:type="spellEnd"/>
    </w:p>
    <w:p w14:paraId="3DBD57A6" w14:textId="18B614BE" w:rsidR="009D7CE2" w:rsidRPr="009A0835" w:rsidRDefault="00BC335C" w:rsidP="009D7CE2">
      <w:pPr>
        <w:spacing w:after="40"/>
      </w:pPr>
      <w:r>
        <w:t>Note: No</w:t>
      </w:r>
      <w:r w:rsidR="009D7CE2" w:rsidRPr="009A0835">
        <w:t xml:space="preserve"> file extension.</w:t>
      </w:r>
    </w:p>
    <w:p w14:paraId="23D841BD" w14:textId="77777777" w:rsidR="009D7CE2" w:rsidRPr="009A0835" w:rsidRDefault="009D7CE2" w:rsidP="009D7CE2">
      <w:pPr>
        <w:spacing w:after="40"/>
      </w:pPr>
      <w:r w:rsidRPr="009A0835">
        <w:t>Add the following content:</w:t>
      </w:r>
    </w:p>
    <w:p w14:paraId="3A5EBF9C" w14:textId="77777777" w:rsidR="009D7CE2" w:rsidRPr="002E6EE0" w:rsidRDefault="009D7CE2" w:rsidP="009D7CE2">
      <w:pPr>
        <w:spacing w:after="40"/>
        <w:ind w:left="720"/>
        <w:rPr>
          <w:rFonts w:ascii="Courier New" w:hAnsi="Courier New" w:cs="Courier New"/>
        </w:rPr>
      </w:pPr>
      <w:r w:rsidRPr="002E6EE0">
        <w:rPr>
          <w:rFonts w:ascii="Courier New" w:hAnsi="Courier New" w:cs="Courier New"/>
        </w:rPr>
        <w:t>FROM maven:3.9.9-eclipse-temurin-21 AS build</w:t>
      </w:r>
    </w:p>
    <w:p w14:paraId="5FE9963E" w14:textId="77777777" w:rsidR="009D7CE2" w:rsidRPr="002E6EE0" w:rsidRDefault="009D7CE2" w:rsidP="009D7CE2">
      <w:pPr>
        <w:spacing w:after="40"/>
        <w:ind w:left="720"/>
        <w:rPr>
          <w:rFonts w:ascii="Courier New" w:hAnsi="Courier New" w:cs="Courier New"/>
        </w:rPr>
      </w:pPr>
      <w:r w:rsidRPr="002E6EE0">
        <w:rPr>
          <w:rFonts w:ascii="Courier New" w:hAnsi="Courier New" w:cs="Courier New"/>
        </w:rPr>
        <w:t>WORKDIR /workspace/app</w:t>
      </w:r>
    </w:p>
    <w:p w14:paraId="1F35A8CF" w14:textId="77777777" w:rsidR="009D7CE2" w:rsidRPr="002E6EE0" w:rsidRDefault="009D7CE2" w:rsidP="009D7CE2">
      <w:pPr>
        <w:spacing w:after="40"/>
        <w:ind w:left="720"/>
        <w:rPr>
          <w:rFonts w:ascii="Courier New" w:hAnsi="Courier New" w:cs="Courier New"/>
        </w:rPr>
      </w:pPr>
    </w:p>
    <w:p w14:paraId="6899D055" w14:textId="77777777" w:rsidR="009D7CE2" w:rsidRPr="002E6EE0" w:rsidRDefault="009D7CE2" w:rsidP="009D7CE2">
      <w:pPr>
        <w:spacing w:after="40"/>
        <w:ind w:left="720"/>
        <w:rPr>
          <w:rFonts w:ascii="Courier New" w:hAnsi="Courier New" w:cs="Courier New"/>
        </w:rPr>
      </w:pPr>
      <w:r w:rsidRPr="002E6EE0">
        <w:rPr>
          <w:rFonts w:ascii="Courier New" w:hAnsi="Courier New" w:cs="Courier New"/>
        </w:rPr>
        <w:t>COPY pom.xml ./</w:t>
      </w:r>
    </w:p>
    <w:p w14:paraId="6FDA437D" w14:textId="77777777" w:rsidR="009D7CE2" w:rsidRPr="002E6EE0" w:rsidRDefault="009D7CE2" w:rsidP="009D7CE2">
      <w:pPr>
        <w:spacing w:after="40"/>
        <w:ind w:left="720"/>
        <w:rPr>
          <w:rFonts w:ascii="Courier New" w:hAnsi="Courier New" w:cs="Courier New"/>
        </w:rPr>
      </w:pPr>
      <w:r w:rsidRPr="002E6EE0">
        <w:rPr>
          <w:rFonts w:ascii="Courier New" w:hAnsi="Courier New" w:cs="Courier New"/>
        </w:rPr>
        <w:t xml:space="preserve">COPY </w:t>
      </w:r>
      <w:proofErr w:type="spellStart"/>
      <w:r w:rsidRPr="002E6EE0">
        <w:rPr>
          <w:rFonts w:ascii="Courier New" w:hAnsi="Courier New" w:cs="Courier New"/>
        </w:rPr>
        <w:t>src</w:t>
      </w:r>
      <w:proofErr w:type="spellEnd"/>
      <w:r w:rsidRPr="002E6EE0">
        <w:rPr>
          <w:rFonts w:ascii="Courier New" w:hAnsi="Courier New" w:cs="Courier New"/>
        </w:rPr>
        <w:t xml:space="preserve"> ./</w:t>
      </w:r>
      <w:proofErr w:type="spellStart"/>
      <w:r w:rsidRPr="002E6EE0">
        <w:rPr>
          <w:rFonts w:ascii="Courier New" w:hAnsi="Courier New" w:cs="Courier New"/>
        </w:rPr>
        <w:t>src</w:t>
      </w:r>
      <w:proofErr w:type="spellEnd"/>
    </w:p>
    <w:p w14:paraId="235C00DB" w14:textId="77777777" w:rsidR="009D7CE2" w:rsidRPr="002E6EE0" w:rsidRDefault="009D7CE2" w:rsidP="009D7CE2">
      <w:pPr>
        <w:spacing w:after="40"/>
        <w:ind w:left="720"/>
        <w:rPr>
          <w:rFonts w:ascii="Courier New" w:hAnsi="Courier New" w:cs="Courier New"/>
        </w:rPr>
      </w:pPr>
    </w:p>
    <w:p w14:paraId="1B99A182" w14:textId="77777777" w:rsidR="009D7CE2" w:rsidRPr="002E6EE0" w:rsidRDefault="009D7CE2" w:rsidP="009D7CE2">
      <w:pPr>
        <w:spacing w:after="40"/>
        <w:ind w:left="720"/>
        <w:rPr>
          <w:rFonts w:ascii="Courier New" w:hAnsi="Courier New" w:cs="Courier New"/>
        </w:rPr>
      </w:pPr>
      <w:r w:rsidRPr="002E6EE0">
        <w:rPr>
          <w:rFonts w:ascii="Courier New" w:hAnsi="Courier New" w:cs="Courier New"/>
        </w:rPr>
        <w:t xml:space="preserve">RUN </w:t>
      </w:r>
      <w:proofErr w:type="spellStart"/>
      <w:r w:rsidRPr="002E6EE0">
        <w:rPr>
          <w:rFonts w:ascii="Courier New" w:hAnsi="Courier New" w:cs="Courier New"/>
        </w:rPr>
        <w:t>mvn</w:t>
      </w:r>
      <w:proofErr w:type="spellEnd"/>
      <w:r w:rsidRPr="002E6EE0">
        <w:rPr>
          <w:rFonts w:ascii="Courier New" w:hAnsi="Courier New" w:cs="Courier New"/>
        </w:rPr>
        <w:t xml:space="preserve"> -</w:t>
      </w:r>
      <w:proofErr w:type="spellStart"/>
      <w:r w:rsidRPr="002E6EE0">
        <w:rPr>
          <w:rFonts w:ascii="Courier New" w:hAnsi="Courier New" w:cs="Courier New"/>
        </w:rPr>
        <w:t>DskipTests</w:t>
      </w:r>
      <w:proofErr w:type="spellEnd"/>
      <w:r w:rsidRPr="002E6EE0">
        <w:rPr>
          <w:rFonts w:ascii="Courier New" w:hAnsi="Courier New" w:cs="Courier New"/>
        </w:rPr>
        <w:t xml:space="preserve"> package</w:t>
      </w:r>
    </w:p>
    <w:p w14:paraId="6FD5CACC" w14:textId="77777777" w:rsidR="009D7CE2" w:rsidRPr="002E6EE0" w:rsidRDefault="009D7CE2" w:rsidP="009D7CE2">
      <w:pPr>
        <w:spacing w:after="40"/>
        <w:ind w:left="720"/>
        <w:rPr>
          <w:rFonts w:ascii="Courier New" w:hAnsi="Courier New" w:cs="Courier New"/>
        </w:rPr>
      </w:pPr>
    </w:p>
    <w:p w14:paraId="77D1D464" w14:textId="77777777" w:rsidR="009D7CE2" w:rsidRPr="002E6EE0" w:rsidRDefault="009D7CE2" w:rsidP="009D7CE2">
      <w:pPr>
        <w:spacing w:after="40"/>
        <w:ind w:left="720"/>
        <w:rPr>
          <w:rFonts w:ascii="Courier New" w:hAnsi="Courier New" w:cs="Courier New"/>
        </w:rPr>
      </w:pPr>
      <w:r w:rsidRPr="002E6EE0">
        <w:rPr>
          <w:rFonts w:ascii="Courier New" w:hAnsi="Courier New" w:cs="Courier New"/>
        </w:rPr>
        <w:t>FROM eclipse-temurin:21-jre</w:t>
      </w:r>
    </w:p>
    <w:p w14:paraId="47CDE9E7" w14:textId="77777777" w:rsidR="009D7CE2" w:rsidRPr="002E6EE0" w:rsidRDefault="009D7CE2" w:rsidP="009D7CE2">
      <w:pPr>
        <w:spacing w:after="40"/>
        <w:ind w:left="720"/>
        <w:rPr>
          <w:rFonts w:ascii="Courier New" w:hAnsi="Courier New" w:cs="Courier New"/>
        </w:rPr>
      </w:pPr>
      <w:r w:rsidRPr="002E6EE0">
        <w:rPr>
          <w:rFonts w:ascii="Courier New" w:hAnsi="Courier New" w:cs="Courier New"/>
        </w:rPr>
        <w:t>WORKDIR /app</w:t>
      </w:r>
    </w:p>
    <w:p w14:paraId="41931A36" w14:textId="77777777" w:rsidR="009D7CE2" w:rsidRPr="002E6EE0" w:rsidRDefault="009D7CE2" w:rsidP="009D7CE2">
      <w:pPr>
        <w:spacing w:after="40"/>
        <w:ind w:left="720"/>
        <w:rPr>
          <w:rFonts w:ascii="Courier New" w:hAnsi="Courier New" w:cs="Courier New"/>
        </w:rPr>
      </w:pPr>
    </w:p>
    <w:p w14:paraId="4361548C" w14:textId="77777777" w:rsidR="009D7CE2" w:rsidRPr="002E6EE0" w:rsidRDefault="009D7CE2" w:rsidP="009D7CE2">
      <w:pPr>
        <w:spacing w:after="40"/>
        <w:ind w:left="720"/>
        <w:rPr>
          <w:rFonts w:ascii="Courier New" w:hAnsi="Courier New" w:cs="Courier New"/>
        </w:rPr>
      </w:pPr>
      <w:r w:rsidRPr="002E6EE0">
        <w:rPr>
          <w:rFonts w:ascii="Courier New" w:hAnsi="Courier New" w:cs="Courier New"/>
        </w:rPr>
        <w:t>COPY --from=build /workspace/app/target/*.jar app.jar</w:t>
      </w:r>
    </w:p>
    <w:p w14:paraId="07F54AEA" w14:textId="77777777" w:rsidR="009D7CE2" w:rsidRPr="002E6EE0" w:rsidRDefault="009D7CE2" w:rsidP="009D7CE2">
      <w:pPr>
        <w:spacing w:after="40"/>
        <w:ind w:left="720"/>
        <w:rPr>
          <w:rFonts w:ascii="Courier New" w:hAnsi="Courier New" w:cs="Courier New"/>
        </w:rPr>
      </w:pPr>
    </w:p>
    <w:p w14:paraId="6847B47E" w14:textId="77777777" w:rsidR="009D7CE2" w:rsidRPr="002E6EE0" w:rsidRDefault="009D7CE2" w:rsidP="009D7CE2">
      <w:pPr>
        <w:spacing w:after="40"/>
        <w:ind w:left="720"/>
        <w:rPr>
          <w:rFonts w:ascii="Courier New" w:hAnsi="Courier New" w:cs="Courier New"/>
        </w:rPr>
      </w:pPr>
      <w:r w:rsidRPr="002E6EE0">
        <w:rPr>
          <w:rFonts w:ascii="Courier New" w:hAnsi="Courier New" w:cs="Courier New"/>
        </w:rPr>
        <w:t>EXPOSE 8080</w:t>
      </w:r>
    </w:p>
    <w:p w14:paraId="21E43C89" w14:textId="77777777" w:rsidR="009D7CE2" w:rsidRPr="002E6EE0" w:rsidRDefault="009D7CE2" w:rsidP="009D7CE2">
      <w:pPr>
        <w:spacing w:after="40"/>
        <w:ind w:left="720"/>
        <w:rPr>
          <w:rFonts w:ascii="Courier New" w:hAnsi="Courier New" w:cs="Courier New"/>
        </w:rPr>
      </w:pPr>
      <w:r w:rsidRPr="002E6EE0">
        <w:rPr>
          <w:rFonts w:ascii="Courier New" w:hAnsi="Courier New" w:cs="Courier New"/>
        </w:rPr>
        <w:t>ENTRYPOINT ["java", "-jar", "/app/app.jar"]</w:t>
      </w:r>
    </w:p>
    <w:p w14:paraId="4BF329C9" w14:textId="77777777" w:rsidR="009D7CE2" w:rsidRPr="002E6EE0" w:rsidRDefault="009D7CE2" w:rsidP="009D7CE2">
      <w:pPr>
        <w:spacing w:after="40"/>
        <w:rPr>
          <w:rFonts w:ascii="Courier New" w:hAnsi="Courier New" w:cs="Courier New"/>
        </w:rPr>
      </w:pPr>
    </w:p>
    <w:p w14:paraId="4A96F1F0" w14:textId="77777777" w:rsidR="009D7CE2" w:rsidRPr="009A0835" w:rsidRDefault="009D7CE2" w:rsidP="009D7CE2">
      <w:pPr>
        <w:spacing w:after="40"/>
      </w:pPr>
      <w:r w:rsidRPr="009A0835">
        <w:t xml:space="preserve">This </w:t>
      </w:r>
      <w:proofErr w:type="spellStart"/>
      <w:r w:rsidRPr="009A0835">
        <w:t>Dockerfile</w:t>
      </w:r>
      <w:proofErr w:type="spellEnd"/>
      <w:r w:rsidRPr="009A0835">
        <w:t xml:space="preserve"> has two stages.</w:t>
      </w:r>
    </w:p>
    <w:p w14:paraId="1BCC6FF0" w14:textId="77777777" w:rsidR="009D7CE2" w:rsidRPr="009A0835" w:rsidRDefault="009D7CE2" w:rsidP="009D7CE2">
      <w:pPr>
        <w:pStyle w:val="ListParagraph"/>
        <w:numPr>
          <w:ilvl w:val="0"/>
          <w:numId w:val="15"/>
        </w:numPr>
        <w:spacing w:after="40" w:line="264" w:lineRule="auto"/>
      </w:pPr>
      <w:r w:rsidRPr="009A0835">
        <w:t>The first stage builds the Spring Boot JAR.</w:t>
      </w:r>
    </w:p>
    <w:p w14:paraId="0CEF054F" w14:textId="77777777" w:rsidR="009D7CE2" w:rsidRDefault="009D7CE2" w:rsidP="009D7CE2">
      <w:pPr>
        <w:pStyle w:val="ListParagraph"/>
        <w:numPr>
          <w:ilvl w:val="0"/>
          <w:numId w:val="15"/>
        </w:numPr>
        <w:spacing w:after="40" w:line="264" w:lineRule="auto"/>
      </w:pPr>
      <w:r w:rsidRPr="009A0835">
        <w:t>The second stage creates a smaller runtime image that contains Java and the JAR file.</w:t>
      </w:r>
    </w:p>
    <w:p w14:paraId="48AB673D" w14:textId="77777777" w:rsidR="009D7CE2" w:rsidRPr="009A0835" w:rsidRDefault="009D7CE2" w:rsidP="009D7CE2">
      <w:pPr>
        <w:pStyle w:val="ListParagraph"/>
        <w:spacing w:after="40"/>
      </w:pPr>
    </w:p>
    <w:p w14:paraId="72A46A32" w14:textId="77777777" w:rsidR="009D7CE2" w:rsidRPr="009A0835" w:rsidRDefault="009D7CE2" w:rsidP="009D7CE2">
      <w:pPr>
        <w:spacing w:after="40"/>
      </w:pPr>
      <w:r w:rsidRPr="009A0835">
        <w:t xml:space="preserve">The final line </w:t>
      </w:r>
      <w:r>
        <w:t xml:space="preserve">(ENTRYPOINT) </w:t>
      </w:r>
      <w:r w:rsidRPr="009A0835">
        <w:t>starts the application:</w:t>
      </w:r>
    </w:p>
    <w:p w14:paraId="288AF49B" w14:textId="77777777" w:rsidR="009D7CE2" w:rsidRPr="009A0835" w:rsidRDefault="009D7CE2" w:rsidP="009D7CE2">
      <w:pPr>
        <w:spacing w:after="40"/>
        <w:ind w:firstLine="720"/>
      </w:pPr>
      <w:r w:rsidRPr="009A0835">
        <w:t>CMD ["java", "-jar", "app.jar"]</w:t>
      </w:r>
    </w:p>
    <w:p w14:paraId="75D69C45" w14:textId="77777777" w:rsidR="009D7CE2" w:rsidRPr="009A0835" w:rsidRDefault="009D7CE2" w:rsidP="009D7CE2">
      <w:pPr>
        <w:spacing w:after="40"/>
      </w:pPr>
      <w:r w:rsidRPr="009A0835">
        <w:t>That means when the Docker container starts, it runs the same basic command you used locally.</w:t>
      </w:r>
    </w:p>
    <w:p w14:paraId="45360B96" w14:textId="77777777" w:rsidR="009D7CE2" w:rsidRPr="009A0835" w:rsidRDefault="009D7CE2" w:rsidP="009D7CE2">
      <w:pPr>
        <w:spacing w:after="40"/>
      </w:pPr>
    </w:p>
    <w:p w14:paraId="45675188" w14:textId="77777777" w:rsidR="009D7CE2" w:rsidRPr="009A0835" w:rsidRDefault="009D7CE2" w:rsidP="009D7CE2">
      <w:pPr>
        <w:pStyle w:val="Heading4"/>
      </w:pPr>
      <w:r w:rsidRPr="009A0835">
        <w:t>Configure the Server Port</w:t>
      </w:r>
    </w:p>
    <w:p w14:paraId="27AFB8A8" w14:textId="77777777" w:rsidR="009D7CE2" w:rsidRPr="009A0835" w:rsidRDefault="009D7CE2" w:rsidP="009D7CE2">
      <w:pPr>
        <w:spacing w:after="40"/>
      </w:pPr>
      <w:r w:rsidRPr="009A0835">
        <w:t>Open:</w:t>
      </w:r>
    </w:p>
    <w:p w14:paraId="1B4BCE3D" w14:textId="77777777" w:rsidR="009D7CE2" w:rsidRPr="009A0835" w:rsidRDefault="009D7CE2" w:rsidP="009D7CE2">
      <w:pPr>
        <w:spacing w:after="40"/>
        <w:ind w:firstLine="720"/>
      </w:pPr>
      <w:proofErr w:type="spellStart"/>
      <w:r w:rsidRPr="009A0835">
        <w:lastRenderedPageBreak/>
        <w:t>src</w:t>
      </w:r>
      <w:proofErr w:type="spellEnd"/>
      <w:r w:rsidRPr="009A0835">
        <w:t>/main/resources/application.properties</w:t>
      </w:r>
    </w:p>
    <w:p w14:paraId="4633BF65" w14:textId="77777777" w:rsidR="009D7CE2" w:rsidRPr="009A0835" w:rsidRDefault="009D7CE2" w:rsidP="009D7CE2">
      <w:pPr>
        <w:spacing w:after="40"/>
      </w:pPr>
      <w:r w:rsidRPr="009A0835">
        <w:t>Add this line:</w:t>
      </w:r>
    </w:p>
    <w:p w14:paraId="4A42593C" w14:textId="77777777" w:rsidR="009D7CE2" w:rsidRPr="009A0835" w:rsidRDefault="009D7CE2" w:rsidP="009D7CE2">
      <w:pPr>
        <w:spacing w:after="40"/>
        <w:ind w:firstLine="720"/>
      </w:pPr>
      <w:proofErr w:type="spellStart"/>
      <w:r w:rsidRPr="009A0835">
        <w:t>server.port</w:t>
      </w:r>
      <w:proofErr w:type="spellEnd"/>
      <w:r w:rsidRPr="009A0835">
        <w:t>=${PORT:8080}</w:t>
      </w:r>
    </w:p>
    <w:p w14:paraId="6E6640F0" w14:textId="77777777" w:rsidR="009D7CE2" w:rsidRDefault="009D7CE2" w:rsidP="009D7CE2">
      <w:pPr>
        <w:spacing w:after="40"/>
      </w:pPr>
      <w:r w:rsidRPr="009A0835">
        <w:t>This allows the application to use the port assigned by Render.</w:t>
      </w:r>
      <w:r>
        <w:t xml:space="preserve">  The syntax </w:t>
      </w:r>
      <w:r w:rsidRPr="002E6EE0">
        <w:rPr>
          <w:i/>
          <w:iCs/>
        </w:rPr>
        <w:t>${PORT:8080}</w:t>
      </w:r>
      <w:r>
        <w:t xml:space="preserve"> defaults the port to 8080 but allows replacement by environment variables. So </w:t>
      </w:r>
      <w:r w:rsidRPr="009A0835">
        <w:t>locally, the application will still use port 8080.</w:t>
      </w:r>
      <w:r>
        <w:t xml:space="preserve"> </w:t>
      </w:r>
      <w:r w:rsidRPr="009A0835">
        <w:t>On Render, the platform provides the PORT environment variable.</w:t>
      </w:r>
    </w:p>
    <w:p w14:paraId="63D637D6" w14:textId="77777777" w:rsidR="009D7CE2" w:rsidRPr="009A0835" w:rsidRDefault="009D7CE2" w:rsidP="009D7CE2">
      <w:pPr>
        <w:spacing w:after="40"/>
      </w:pPr>
    </w:p>
    <w:p w14:paraId="2C29084D" w14:textId="77777777" w:rsidR="009D7CE2" w:rsidRPr="009A0835" w:rsidRDefault="009D7CE2" w:rsidP="009D7CE2">
      <w:pPr>
        <w:pStyle w:val="Heading4"/>
      </w:pPr>
      <w:r w:rsidRPr="009A0835">
        <w:t>Build and Run the Docker Container Locally</w:t>
      </w:r>
    </w:p>
    <w:p w14:paraId="3D30399B" w14:textId="6AB041D9" w:rsidR="009D7CE2" w:rsidRPr="009A0835" w:rsidRDefault="009D7CE2" w:rsidP="009D7CE2">
      <w:pPr>
        <w:pStyle w:val="ListParagraph"/>
        <w:numPr>
          <w:ilvl w:val="0"/>
          <w:numId w:val="16"/>
        </w:numPr>
        <w:spacing w:after="40" w:line="264" w:lineRule="auto"/>
      </w:pPr>
      <w:r w:rsidRPr="009A0835">
        <w:t>Make sure Docker Desktop is running.</w:t>
      </w:r>
      <w:r w:rsidR="00E25DF5">
        <w:t xml:space="preserve"> It manages the container. </w:t>
      </w:r>
    </w:p>
    <w:p w14:paraId="7E1EBBA8" w14:textId="77777777" w:rsidR="009D7CE2" w:rsidRPr="009A0835" w:rsidRDefault="009D7CE2" w:rsidP="009D7CE2">
      <w:pPr>
        <w:pStyle w:val="ListParagraph"/>
        <w:numPr>
          <w:ilvl w:val="0"/>
          <w:numId w:val="16"/>
        </w:numPr>
        <w:spacing w:after="40" w:line="264" w:lineRule="auto"/>
      </w:pPr>
      <w:r w:rsidRPr="009A0835">
        <w:t>From the VS Code terminal, build the Docker image:</w:t>
      </w:r>
    </w:p>
    <w:p w14:paraId="7C121FC0" w14:textId="77777777" w:rsidR="009D7CE2" w:rsidRPr="009A0835" w:rsidRDefault="009D7CE2" w:rsidP="009D7CE2">
      <w:pPr>
        <w:spacing w:after="40"/>
        <w:ind w:firstLine="720"/>
      </w:pPr>
      <w:r w:rsidRPr="009A0835">
        <w:t>docker build -t lab1-api .</w:t>
      </w:r>
    </w:p>
    <w:p w14:paraId="5E59158A" w14:textId="77777777" w:rsidR="009D7CE2" w:rsidRPr="009A0835" w:rsidRDefault="009D7CE2" w:rsidP="009D7CE2">
      <w:pPr>
        <w:pStyle w:val="ListParagraph"/>
        <w:numPr>
          <w:ilvl w:val="0"/>
          <w:numId w:val="16"/>
        </w:numPr>
        <w:spacing w:after="40" w:line="264" w:lineRule="auto"/>
      </w:pPr>
      <w:r w:rsidRPr="009A0835">
        <w:t>Then run the container:</w:t>
      </w:r>
    </w:p>
    <w:p w14:paraId="1A9C34AA" w14:textId="77777777" w:rsidR="009D7CE2" w:rsidRPr="009A0835" w:rsidRDefault="009D7CE2" w:rsidP="009D7CE2">
      <w:pPr>
        <w:spacing w:after="40"/>
        <w:ind w:firstLine="720"/>
      </w:pPr>
      <w:r w:rsidRPr="009A0835">
        <w:t>docker run -p 8080:8080 lab1-api</w:t>
      </w:r>
    </w:p>
    <w:p w14:paraId="759D15F3" w14:textId="77777777" w:rsidR="009D7CE2" w:rsidRPr="009A0835" w:rsidRDefault="009D7CE2" w:rsidP="009D7CE2">
      <w:pPr>
        <w:spacing w:after="40"/>
      </w:pPr>
      <w:r w:rsidRPr="009A0835">
        <w:t>Explanation:</w:t>
      </w:r>
    </w:p>
    <w:p w14:paraId="26601453" w14:textId="77777777" w:rsidR="009D7CE2" w:rsidRPr="009A0835" w:rsidRDefault="009D7CE2" w:rsidP="009D7CE2">
      <w:pPr>
        <w:spacing w:after="40"/>
      </w:pPr>
      <w:r w:rsidRPr="009A0835">
        <w:t>docker build</w:t>
      </w:r>
    </w:p>
    <w:p w14:paraId="4EF8702B" w14:textId="77777777" w:rsidR="009D7CE2" w:rsidRPr="009A0835" w:rsidRDefault="009D7CE2" w:rsidP="009D7CE2">
      <w:pPr>
        <w:spacing w:after="40"/>
        <w:ind w:firstLine="720"/>
      </w:pPr>
      <w:r w:rsidRPr="009A0835">
        <w:t>creates the Docker image.</w:t>
      </w:r>
    </w:p>
    <w:p w14:paraId="2BF40E6B" w14:textId="77777777" w:rsidR="009D7CE2" w:rsidRPr="009A0835" w:rsidRDefault="009D7CE2" w:rsidP="009D7CE2">
      <w:pPr>
        <w:spacing w:after="40"/>
      </w:pPr>
      <w:r w:rsidRPr="009A0835">
        <w:t>-t lab1-api</w:t>
      </w:r>
    </w:p>
    <w:p w14:paraId="4CD9EED2" w14:textId="77777777" w:rsidR="009D7CE2" w:rsidRPr="009A0835" w:rsidRDefault="009D7CE2" w:rsidP="009D7CE2">
      <w:pPr>
        <w:spacing w:after="40"/>
        <w:ind w:firstLine="720"/>
      </w:pPr>
      <w:r w:rsidRPr="009A0835">
        <w:t>names the image.</w:t>
      </w:r>
    </w:p>
    <w:p w14:paraId="5FABC0DC" w14:textId="77777777" w:rsidR="009D7CE2" w:rsidRPr="009A0835" w:rsidRDefault="009D7CE2" w:rsidP="009D7CE2">
      <w:pPr>
        <w:spacing w:after="40"/>
      </w:pPr>
      <w:r w:rsidRPr="009A0835">
        <w:t>docker run</w:t>
      </w:r>
    </w:p>
    <w:p w14:paraId="5B129834" w14:textId="77777777" w:rsidR="009D7CE2" w:rsidRPr="009A0835" w:rsidRDefault="009D7CE2" w:rsidP="009D7CE2">
      <w:pPr>
        <w:spacing w:after="40"/>
        <w:ind w:firstLine="720"/>
      </w:pPr>
      <w:r w:rsidRPr="009A0835">
        <w:t>starts a container from the image.</w:t>
      </w:r>
    </w:p>
    <w:p w14:paraId="7365EC63" w14:textId="77777777" w:rsidR="009D7CE2" w:rsidRPr="009A0835" w:rsidRDefault="009D7CE2" w:rsidP="009D7CE2">
      <w:pPr>
        <w:spacing w:after="40"/>
      </w:pPr>
      <w:r w:rsidRPr="009A0835">
        <w:t>-p 8080:8080</w:t>
      </w:r>
    </w:p>
    <w:p w14:paraId="282A8894" w14:textId="77777777" w:rsidR="009D7CE2" w:rsidRPr="009A0835" w:rsidRDefault="009D7CE2" w:rsidP="009D7CE2">
      <w:pPr>
        <w:spacing w:after="40"/>
        <w:ind w:firstLine="720"/>
      </w:pPr>
      <w:r w:rsidRPr="009A0835">
        <w:t>connects your computer’s port 8080 to the container’s port 8080.</w:t>
      </w:r>
    </w:p>
    <w:p w14:paraId="02C65DED" w14:textId="77777777" w:rsidR="009D7CE2" w:rsidRDefault="009D7CE2" w:rsidP="009D7CE2">
      <w:pPr>
        <w:spacing w:after="40"/>
      </w:pPr>
    </w:p>
    <w:p w14:paraId="0F0DFD81" w14:textId="77777777" w:rsidR="009D7CE2" w:rsidRPr="009A0835" w:rsidRDefault="009D7CE2" w:rsidP="009D7CE2">
      <w:pPr>
        <w:spacing w:after="40"/>
      </w:pPr>
      <w:r w:rsidRPr="009A0835">
        <w:t>Take screenshots showing:</w:t>
      </w:r>
    </w:p>
    <w:p w14:paraId="26C2FE61" w14:textId="77777777" w:rsidR="009D7CE2" w:rsidRPr="009A0835" w:rsidRDefault="009D7CE2" w:rsidP="009D7CE2">
      <w:pPr>
        <w:numPr>
          <w:ilvl w:val="0"/>
          <w:numId w:val="11"/>
        </w:numPr>
        <w:spacing w:after="40" w:line="264" w:lineRule="auto"/>
      </w:pPr>
      <w:r w:rsidRPr="009A0835">
        <w:t>The successful Docker build.</w:t>
      </w:r>
    </w:p>
    <w:p w14:paraId="21A5A8C8" w14:textId="77777777" w:rsidR="009D7CE2" w:rsidRPr="009A0835" w:rsidRDefault="009D7CE2" w:rsidP="009D7CE2">
      <w:pPr>
        <w:numPr>
          <w:ilvl w:val="0"/>
          <w:numId w:val="11"/>
        </w:numPr>
        <w:spacing w:after="40" w:line="264" w:lineRule="auto"/>
      </w:pPr>
      <w:r w:rsidRPr="009A0835">
        <w:t>The running Docker container.</w:t>
      </w:r>
    </w:p>
    <w:p w14:paraId="6B48B674" w14:textId="77777777" w:rsidR="009D7CE2" w:rsidRDefault="009D7CE2" w:rsidP="009D7CE2">
      <w:pPr>
        <w:spacing w:after="40"/>
      </w:pPr>
    </w:p>
    <w:p w14:paraId="5F8C6A03" w14:textId="77777777" w:rsidR="009D7CE2" w:rsidRPr="009A0835" w:rsidRDefault="009D7CE2" w:rsidP="009D7CE2">
      <w:pPr>
        <w:spacing w:after="40"/>
      </w:pPr>
      <w:r w:rsidRPr="009A0835">
        <w:t>Commit and push your branch.</w:t>
      </w:r>
    </w:p>
    <w:p w14:paraId="28CBE842" w14:textId="77777777" w:rsidR="009D7CE2" w:rsidRDefault="009D7CE2" w:rsidP="009D7CE2">
      <w:pPr>
        <w:spacing w:after="40"/>
        <w:rPr>
          <w:b/>
          <w:bCs/>
        </w:rPr>
      </w:pPr>
    </w:p>
    <w:p w14:paraId="3199E66C" w14:textId="77777777" w:rsidR="009D7CE2" w:rsidRPr="009A0835" w:rsidRDefault="009D7CE2" w:rsidP="009D7CE2">
      <w:pPr>
        <w:numPr>
          <w:ilvl w:val="0"/>
          <w:numId w:val="17"/>
        </w:numPr>
        <w:spacing w:after="40" w:line="264" w:lineRule="auto"/>
      </w:pPr>
      <w:r w:rsidRPr="009A0835">
        <w:t>The application running in the browser.</w:t>
      </w:r>
      <w:r>
        <w:t xml:space="preserve">  Browser screenshots should clearly show a deployed URL.</w:t>
      </w:r>
    </w:p>
    <w:p w14:paraId="78298AC8" w14:textId="77777777" w:rsidR="009D7CE2" w:rsidRPr="009A0835" w:rsidRDefault="009D7CE2" w:rsidP="009D7CE2">
      <w:pPr>
        <w:numPr>
          <w:ilvl w:val="0"/>
          <w:numId w:val="17"/>
        </w:numPr>
        <w:spacing w:after="40" w:line="264" w:lineRule="auto"/>
      </w:pPr>
      <w:r w:rsidRPr="009A0835">
        <w:t>Swagger UI running in the browser.</w:t>
      </w:r>
    </w:p>
    <w:p w14:paraId="6CBE1AC8" w14:textId="77777777" w:rsidR="009D7CE2" w:rsidRDefault="009D7CE2" w:rsidP="009D7CE2">
      <w:pPr>
        <w:spacing w:after="40"/>
        <w:rPr>
          <w:b/>
          <w:bCs/>
        </w:rPr>
      </w:pPr>
    </w:p>
    <w:p w14:paraId="54165BDF" w14:textId="2AC07033" w:rsidR="009D7CE2" w:rsidRPr="00843323" w:rsidRDefault="009D7CE2" w:rsidP="009D7CE2">
      <w:pPr>
        <w:pStyle w:val="Heading2"/>
      </w:pPr>
      <w:bookmarkStart w:id="22" w:name="_Toc233724128"/>
      <w:bookmarkStart w:id="23" w:name="_Toc233887149"/>
      <w:r w:rsidRPr="00843323">
        <w:t>Deploy to Render</w:t>
      </w:r>
      <w:bookmarkEnd w:id="22"/>
      <w:bookmarkEnd w:id="23"/>
    </w:p>
    <w:p w14:paraId="78CF6588" w14:textId="77777777" w:rsidR="009D7CE2" w:rsidRDefault="009D7CE2" w:rsidP="009D7CE2">
      <w:r w:rsidRPr="00843323">
        <w:t>At this point, the application has been successfully packaged into a Docker image and verified to run locally. The next step is to deploy the application to the cloud so that it can be accessed from anywhere on the Internet. In this course, Render will be used as the hosting platform for the Spring Boot web service</w:t>
      </w:r>
      <w:r>
        <w:t>:</w:t>
      </w:r>
    </w:p>
    <w:p w14:paraId="47770559" w14:textId="77777777" w:rsidR="009D7CE2" w:rsidRPr="00843323" w:rsidRDefault="009D7CE2" w:rsidP="009D7CE2">
      <w:pPr>
        <w:ind w:firstLine="720"/>
      </w:pPr>
      <w:r w:rsidRPr="00843323">
        <w:lastRenderedPageBreak/>
        <w:t>https://render.com/</w:t>
      </w:r>
    </w:p>
    <w:p w14:paraId="3C14F363" w14:textId="1AF90576" w:rsidR="009D7CE2" w:rsidRPr="00843323" w:rsidRDefault="009D7CE2" w:rsidP="009D7CE2">
      <w:r w:rsidRPr="00843323">
        <w:t xml:space="preserve">Students should create a Render account and sign in using their GitHub credentials. Render will connect directly to the project's GitHub repository and use the Docker configuration already created during the previous steps. </w:t>
      </w:r>
      <w:r w:rsidR="00E25DF5">
        <w:t xml:space="preserve"> </w:t>
      </w:r>
      <w:r w:rsidRPr="00843323">
        <w:t>Render will build the Docker image, deploy the container, and assign a public URL to the application.</w:t>
      </w:r>
    </w:p>
    <w:p w14:paraId="0AC9DE75" w14:textId="77777777" w:rsidR="009D7CE2" w:rsidRDefault="009D7CE2" w:rsidP="009D7CE2">
      <w:r w:rsidRPr="00843323">
        <w:t>Once deployed, Render provides deployment status, application logs, and operational information that can be used to verify that the service is running correctly. The resulting deployment process closely resembles the workflow used by professional development teams to publish and maintain web services in production environments.</w:t>
      </w:r>
    </w:p>
    <w:p w14:paraId="7D67D889" w14:textId="77777777" w:rsidR="009D7CE2" w:rsidRPr="00843323" w:rsidRDefault="009D7CE2" w:rsidP="009D7CE2">
      <w:pPr>
        <w:pStyle w:val="Heading4"/>
      </w:pPr>
      <w:r w:rsidRPr="00843323">
        <w:t>Continuous Integration and Continuous Deployment (CI/CD)</w:t>
      </w:r>
    </w:p>
    <w:p w14:paraId="13EAFC27" w14:textId="77777777" w:rsidR="009D7CE2" w:rsidRPr="00843323" w:rsidRDefault="009D7CE2" w:rsidP="009D7CE2">
      <w:r w:rsidRPr="00843323">
        <w:t>By connecting GitHub and Render, students also create a simplified Continuous Integration and Continuous Deployment (CI/CD) pipeline. Once the initial deployment is complete, future updates require only a commit and push to the configured GitHub branch. Render automatically detects the change, retrieves the updated source code, rebuilds the Docker image, and deploys the new version of the application. This automation eliminates many manual deployment steps and helps ensure that the running cloud application remains synchronized with the source code stored in GitHub. While enterprise environments often use dedicated build servers and deployment tools, the GitHub-to-Render workflow demonstrates the core concepts of a modern CI/CD pipeline in a straightforward and accessible manner.</w:t>
      </w:r>
    </w:p>
    <w:p w14:paraId="581243F4" w14:textId="77777777" w:rsidR="009D7CE2" w:rsidRPr="00843323" w:rsidRDefault="009D7CE2" w:rsidP="009D7CE2">
      <w:pPr>
        <w:pStyle w:val="Heading2"/>
      </w:pPr>
      <w:bookmarkStart w:id="24" w:name="_Toc233724129"/>
      <w:bookmarkStart w:id="25" w:name="_Toc233887150"/>
      <w:r w:rsidRPr="009A0835">
        <w:t>Deliverables Required for Part 1</w:t>
      </w:r>
      <w:bookmarkEnd w:id="24"/>
      <w:bookmarkEnd w:id="25"/>
    </w:p>
    <w:p w14:paraId="4FC5C91F" w14:textId="77777777" w:rsidR="009D7CE2" w:rsidRPr="009A0835" w:rsidRDefault="009D7CE2" w:rsidP="009D7CE2">
      <w:pPr>
        <w:spacing w:after="40"/>
      </w:pPr>
      <w:r w:rsidRPr="009A0835">
        <w:t>Take screenshots showing:</w:t>
      </w:r>
    </w:p>
    <w:p w14:paraId="71C19029" w14:textId="77777777" w:rsidR="009D7CE2" w:rsidRPr="009A0835" w:rsidRDefault="009D7CE2" w:rsidP="009D7CE2">
      <w:pPr>
        <w:numPr>
          <w:ilvl w:val="0"/>
          <w:numId w:val="12"/>
        </w:numPr>
        <w:spacing w:after="40" w:line="264" w:lineRule="auto"/>
      </w:pPr>
      <w:r w:rsidRPr="009A0835">
        <w:t>Successful Render deployment.</w:t>
      </w:r>
    </w:p>
    <w:p w14:paraId="29C4764C" w14:textId="77777777" w:rsidR="009D7CE2" w:rsidRPr="009A0835" w:rsidRDefault="009D7CE2" w:rsidP="009D7CE2">
      <w:pPr>
        <w:numPr>
          <w:ilvl w:val="0"/>
          <w:numId w:val="12"/>
        </w:numPr>
        <w:spacing w:after="40" w:line="264" w:lineRule="auto"/>
      </w:pPr>
      <w:r w:rsidRPr="009A0835">
        <w:t>The public Render URL.</w:t>
      </w:r>
    </w:p>
    <w:p w14:paraId="70FB0FC2" w14:textId="77777777" w:rsidR="009D7CE2" w:rsidRPr="009A0835" w:rsidRDefault="009D7CE2" w:rsidP="009D7CE2">
      <w:pPr>
        <w:numPr>
          <w:ilvl w:val="0"/>
          <w:numId w:val="12"/>
        </w:numPr>
        <w:spacing w:after="40" w:line="264" w:lineRule="auto"/>
      </w:pPr>
      <w:r w:rsidRPr="009A0835">
        <w:t>The application home page running on Render.</w:t>
      </w:r>
    </w:p>
    <w:p w14:paraId="6A98709F" w14:textId="77777777" w:rsidR="009D7CE2" w:rsidRDefault="009D7CE2" w:rsidP="009D7CE2">
      <w:pPr>
        <w:numPr>
          <w:ilvl w:val="0"/>
          <w:numId w:val="12"/>
        </w:numPr>
        <w:spacing w:after="40" w:line="264" w:lineRule="auto"/>
      </w:pPr>
      <w:r w:rsidRPr="009A0835">
        <w:t>Swagger UI running on Render.</w:t>
      </w:r>
    </w:p>
    <w:p w14:paraId="75257A5F" w14:textId="77777777" w:rsidR="009D7CE2" w:rsidRDefault="009D7CE2" w:rsidP="009D7CE2">
      <w:r>
        <w:br w:type="page"/>
      </w:r>
    </w:p>
    <w:p w14:paraId="49B43A29" w14:textId="307511D1" w:rsidR="009D7CE2" w:rsidRDefault="009D7CE2">
      <w:pPr>
        <w:pStyle w:val="Heading1"/>
      </w:pPr>
      <w:bookmarkStart w:id="26" w:name="_Toc233887151"/>
      <w:r w:rsidRPr="009A0835">
        <w:lastRenderedPageBreak/>
        <w:t xml:space="preserve">Lab 3 Part </w:t>
      </w:r>
      <w:r>
        <w:t>2</w:t>
      </w:r>
      <w:r w:rsidRPr="009A0835">
        <w:t xml:space="preserve">: Package, Containerize, and Deploy Lab </w:t>
      </w:r>
      <w:r>
        <w:t>2</w:t>
      </w:r>
      <w:bookmarkEnd w:id="26"/>
    </w:p>
    <w:p w14:paraId="153F7ABE" w14:textId="77777777" w:rsidR="00BD6ABE" w:rsidRPr="00BD6ABE" w:rsidRDefault="00BD6ABE" w:rsidP="00BD6ABE">
      <w:r w:rsidRPr="00BD6ABE">
        <w:t>In this portion of the lab, you will package the Spring Boot application developed in Lab 2 and prepare it for cloud deployment. You have already completed this process in Lab 1, so the focus here is on applying the same workflow to a more realistic application that includes database connectivity. The steps remain largely unchanged: generate a deployable JAR file, create a Docker image, verify the container locally, and deploy the application to Render.</w:t>
      </w:r>
    </w:p>
    <w:p w14:paraId="3F54979A" w14:textId="77777777" w:rsidR="00BD6ABE" w:rsidRPr="00BD6ABE" w:rsidRDefault="00BD6ABE" w:rsidP="00BD6ABE">
      <w:r w:rsidRPr="00BD6ABE">
        <w:t>As before, Render will automatically build and deploy your application from GitHub. You will configure the required environment variables, create a new web service, and monitor the deployment logs to verify that the application starts correctly. The primary difference from Lab 1 is that this application depends on an external PostgreSQL database hosted in Neon. As a result, successful deployment now requires both a functioning application and a valid database connection.</w:t>
      </w:r>
    </w:p>
    <w:p w14:paraId="2C438F71" w14:textId="56E8B3D8" w:rsidR="002C05E5" w:rsidRPr="002C05E5" w:rsidRDefault="002C05E5" w:rsidP="00BD6ABE">
      <w:pPr>
        <w:pStyle w:val="Heading2"/>
      </w:pPr>
      <w:bookmarkStart w:id="27" w:name="_Toc233887152"/>
      <w:r w:rsidRPr="002C05E5">
        <w:t>Vercel and Neon</w:t>
      </w:r>
      <w:bookmarkEnd w:id="27"/>
    </w:p>
    <w:p w14:paraId="36E2AE41" w14:textId="0AED91B6" w:rsidR="002C05E5" w:rsidRPr="002C05E5" w:rsidRDefault="002C05E5" w:rsidP="002C05E5">
      <w:r w:rsidRPr="002C05E5">
        <w:t xml:space="preserve">In previous </w:t>
      </w:r>
      <w:r w:rsidR="00BD6ABE">
        <w:t>labs</w:t>
      </w:r>
      <w:r w:rsidRPr="002C05E5">
        <w:t>, you created and populated the Chinook database on your local PostgreSQL server. In this activity, you will move that database to the cloud.</w:t>
      </w:r>
    </w:p>
    <w:p w14:paraId="3143C30A" w14:textId="77777777" w:rsidR="002C05E5" w:rsidRPr="002C05E5" w:rsidRDefault="002C05E5" w:rsidP="002C05E5">
      <w:r w:rsidRPr="002C05E5">
        <w:t xml:space="preserve">We will use </w:t>
      </w:r>
      <w:r w:rsidRPr="00BD6ABE">
        <w:rPr>
          <w:i/>
          <w:iCs/>
        </w:rPr>
        <w:t>Vercel</w:t>
      </w:r>
      <w:r w:rsidRPr="002C05E5">
        <w:t xml:space="preserve"> to provision a </w:t>
      </w:r>
      <w:r w:rsidRPr="00BD6ABE">
        <w:rPr>
          <w:i/>
          <w:iCs/>
        </w:rPr>
        <w:t>Neon</w:t>
      </w:r>
      <w:r w:rsidRPr="002C05E5">
        <w:t xml:space="preserve"> database. Rather than reproducing setup instructions here, follow the current instructions provided on the Vercel website. Cloud platforms change frequently, and the vendor documentation is the authoritative source for account creation and service setup.</w:t>
      </w:r>
    </w:p>
    <w:p w14:paraId="0F9E1ECB" w14:textId="77777777" w:rsidR="002C05E5" w:rsidRPr="002C05E5" w:rsidRDefault="002C05E5" w:rsidP="00BD6ABE">
      <w:pPr>
        <w:pStyle w:val="Heading3"/>
      </w:pPr>
      <w:bookmarkStart w:id="28" w:name="_Toc233887153"/>
      <w:r w:rsidRPr="002C05E5">
        <w:t>Key Concepts</w:t>
      </w:r>
      <w:bookmarkEnd w:id="28"/>
    </w:p>
    <w:p w14:paraId="40100226" w14:textId="77777777" w:rsidR="002C05E5" w:rsidRPr="002C05E5" w:rsidRDefault="002C05E5" w:rsidP="00BD6ABE">
      <w:pPr>
        <w:pStyle w:val="Heading4"/>
      </w:pPr>
      <w:r w:rsidRPr="002C05E5">
        <w:t>Vercel</w:t>
      </w:r>
    </w:p>
    <w:p w14:paraId="412F52AE" w14:textId="77777777" w:rsidR="002C05E5" w:rsidRPr="002C05E5" w:rsidRDefault="002C05E5" w:rsidP="002C05E5">
      <w:r w:rsidRPr="002C05E5">
        <w:t>Vercel is a cloud platform that can provision and manage services used by modern web applications. In this activity, Vercel serves as the portal through which you create a cloud-hosted PostgreSQL database.</w:t>
      </w:r>
    </w:p>
    <w:p w14:paraId="4F83C61C" w14:textId="77777777" w:rsidR="002C05E5" w:rsidRPr="002C05E5" w:rsidRDefault="002C05E5" w:rsidP="00BD6ABE">
      <w:pPr>
        <w:pStyle w:val="Heading4"/>
      </w:pPr>
      <w:r w:rsidRPr="002C05E5">
        <w:t>Neon</w:t>
      </w:r>
    </w:p>
    <w:p w14:paraId="0D540567" w14:textId="77777777" w:rsidR="002C05E5" w:rsidRPr="002C05E5" w:rsidRDefault="002C05E5" w:rsidP="002C05E5">
      <w:r w:rsidRPr="002C05E5">
        <w:t>Neon is the database service that stores your data. It provides a managed PostgreSQL instance that can be accessed from applications, database tools, and cloud services.</w:t>
      </w:r>
    </w:p>
    <w:p w14:paraId="60EC0B93" w14:textId="3EED8C4A" w:rsidR="002C05E5" w:rsidRPr="002C05E5" w:rsidRDefault="00BD6ABE" w:rsidP="00BD6ABE">
      <w:pPr>
        <w:pStyle w:val="Heading3"/>
      </w:pPr>
      <w:bookmarkStart w:id="29" w:name="_Toc233887154"/>
      <w:r>
        <w:t>Steps</w:t>
      </w:r>
      <w:bookmarkEnd w:id="29"/>
    </w:p>
    <w:p w14:paraId="5A84F96A" w14:textId="77777777" w:rsidR="002C05E5" w:rsidRPr="002C05E5" w:rsidRDefault="002C05E5" w:rsidP="00BD6ABE">
      <w:pPr>
        <w:numPr>
          <w:ilvl w:val="0"/>
          <w:numId w:val="20"/>
        </w:numPr>
        <w:spacing w:after="40"/>
      </w:pPr>
      <w:r w:rsidRPr="002C05E5">
        <w:t>Log into Vercel using your GitHub account.</w:t>
      </w:r>
    </w:p>
    <w:p w14:paraId="3A6150BE" w14:textId="77777777" w:rsidR="002C05E5" w:rsidRPr="002C05E5" w:rsidRDefault="002C05E5" w:rsidP="00BD6ABE">
      <w:pPr>
        <w:numPr>
          <w:ilvl w:val="0"/>
          <w:numId w:val="20"/>
        </w:numPr>
        <w:spacing w:after="40"/>
      </w:pPr>
      <w:r w:rsidRPr="002C05E5">
        <w:t>Create a Neon database by following the Vercel instructions.</w:t>
      </w:r>
    </w:p>
    <w:p w14:paraId="42635ED1" w14:textId="77777777" w:rsidR="002C05E5" w:rsidRPr="002C05E5" w:rsidRDefault="002C05E5" w:rsidP="00BD6ABE">
      <w:pPr>
        <w:numPr>
          <w:ilvl w:val="0"/>
          <w:numId w:val="20"/>
        </w:numPr>
        <w:spacing w:after="40"/>
      </w:pPr>
      <w:r w:rsidRPr="002C05E5">
        <w:t>Locate the database connection information.</w:t>
      </w:r>
    </w:p>
    <w:p w14:paraId="793950F0" w14:textId="77777777" w:rsidR="002C05E5" w:rsidRPr="002C05E5" w:rsidRDefault="002C05E5" w:rsidP="00BD6ABE">
      <w:pPr>
        <w:numPr>
          <w:ilvl w:val="0"/>
          <w:numId w:val="20"/>
        </w:numPr>
        <w:spacing w:after="40"/>
      </w:pPr>
      <w:r w:rsidRPr="002C05E5">
        <w:t xml:space="preserve">Connect </w:t>
      </w:r>
      <w:proofErr w:type="spellStart"/>
      <w:r w:rsidRPr="002C05E5">
        <w:t>pgAdmin</w:t>
      </w:r>
      <w:proofErr w:type="spellEnd"/>
      <w:r w:rsidRPr="002C05E5">
        <w:t xml:space="preserve"> to the Neon database.</w:t>
      </w:r>
    </w:p>
    <w:p w14:paraId="26E2FF4D" w14:textId="77777777" w:rsidR="002C05E5" w:rsidRPr="002C05E5" w:rsidRDefault="002C05E5" w:rsidP="00BD6ABE">
      <w:pPr>
        <w:numPr>
          <w:ilvl w:val="0"/>
          <w:numId w:val="20"/>
        </w:numPr>
        <w:spacing w:after="40"/>
      </w:pPr>
      <w:r w:rsidRPr="002C05E5">
        <w:t>Create and populate the Chinook database.</w:t>
      </w:r>
    </w:p>
    <w:p w14:paraId="6D68E70A" w14:textId="77777777" w:rsidR="002C05E5" w:rsidRDefault="002C05E5" w:rsidP="00BD6ABE">
      <w:pPr>
        <w:numPr>
          <w:ilvl w:val="0"/>
          <w:numId w:val="20"/>
        </w:numPr>
        <w:spacing w:after="40"/>
      </w:pPr>
      <w:r w:rsidRPr="002C05E5">
        <w:t>Verify the data using SQL queries.</w:t>
      </w:r>
    </w:p>
    <w:p w14:paraId="615BC9E6" w14:textId="77777777" w:rsidR="00A40760" w:rsidRDefault="00A40760" w:rsidP="00A40760">
      <w:pPr>
        <w:spacing w:after="40"/>
        <w:ind w:left="720"/>
      </w:pPr>
    </w:p>
    <w:p w14:paraId="37F32E0A" w14:textId="7C164599" w:rsidR="00A40760" w:rsidRDefault="00A40760" w:rsidP="00A40760">
      <w:pPr>
        <w:spacing w:after="40"/>
      </w:pPr>
      <w:r>
        <w:t>Keep in mind that every deployment project has several phases that cycle through:</w:t>
      </w:r>
    </w:p>
    <w:p w14:paraId="5179B345" w14:textId="77777777" w:rsidR="00A40760" w:rsidRPr="00A40760" w:rsidRDefault="00A40760" w:rsidP="00A40760">
      <w:pPr>
        <w:spacing w:after="40"/>
        <w:ind w:left="720"/>
      </w:pPr>
      <w:r w:rsidRPr="00A40760">
        <w:t>1. It doesn't work.</w:t>
      </w:r>
    </w:p>
    <w:p w14:paraId="44DF3881" w14:textId="77777777" w:rsidR="00A40760" w:rsidRPr="00A40760" w:rsidRDefault="00A40760" w:rsidP="00A40760">
      <w:pPr>
        <w:spacing w:after="40"/>
        <w:ind w:left="720"/>
      </w:pPr>
      <w:r w:rsidRPr="00A40760">
        <w:lastRenderedPageBreak/>
        <w:t>2. It definitely doesn't work.</w:t>
      </w:r>
    </w:p>
    <w:p w14:paraId="42878FEB" w14:textId="77777777" w:rsidR="00A40760" w:rsidRPr="00A40760" w:rsidRDefault="00A40760" w:rsidP="00A40760">
      <w:pPr>
        <w:spacing w:after="40"/>
        <w:ind w:left="720"/>
      </w:pPr>
      <w:r w:rsidRPr="00A40760">
        <w:t>3. Change random thing.</w:t>
      </w:r>
    </w:p>
    <w:p w14:paraId="65A90927" w14:textId="77777777" w:rsidR="00A40760" w:rsidRPr="00A40760" w:rsidRDefault="00A40760" w:rsidP="00A40760">
      <w:pPr>
        <w:spacing w:after="40"/>
        <w:ind w:left="720"/>
      </w:pPr>
      <w:r w:rsidRPr="00A40760">
        <w:t>4. It works.</w:t>
      </w:r>
    </w:p>
    <w:p w14:paraId="09BE04A5" w14:textId="20D114C1" w:rsidR="00BD6ABE" w:rsidRPr="00A40760" w:rsidRDefault="00A40760" w:rsidP="00A40760">
      <w:pPr>
        <w:spacing w:after="40"/>
        <w:ind w:left="720"/>
      </w:pPr>
      <w:r w:rsidRPr="00A40760">
        <w:t>5. Never touch it again.</w:t>
      </w:r>
    </w:p>
    <w:p w14:paraId="58FB8DB5" w14:textId="2EE71BBE" w:rsidR="002C05E5" w:rsidRPr="00BD6ABE" w:rsidRDefault="002C05E5" w:rsidP="002C05E5">
      <w:r w:rsidRPr="00BD6ABE">
        <w:t>The Chinook database is unchanged. Only its location has changed</w:t>
      </w:r>
      <w:r w:rsidR="00E16398">
        <w:t xml:space="preserve">, </w:t>
      </w:r>
      <w:r w:rsidRPr="00BD6ABE">
        <w:t>from your local computer to a cloud-hosted PostgreSQL service.</w:t>
      </w:r>
    </w:p>
    <w:p w14:paraId="316CC462" w14:textId="77777777" w:rsidR="00D90916" w:rsidRDefault="00D90916" w:rsidP="00D90916">
      <w:pPr>
        <w:pStyle w:val="Heading3"/>
      </w:pPr>
      <w:bookmarkStart w:id="30" w:name="_Toc233887155"/>
      <w:r w:rsidRPr="00D90916">
        <w:t xml:space="preserve">Configuring </w:t>
      </w:r>
      <w:r w:rsidRPr="003769E1">
        <w:rPr>
          <w:i/>
          <w:iCs/>
        </w:rPr>
        <w:t>application.properties</w:t>
      </w:r>
      <w:r w:rsidRPr="00D90916">
        <w:t xml:space="preserve"> for Neon</w:t>
      </w:r>
      <w:bookmarkEnd w:id="30"/>
    </w:p>
    <w:p w14:paraId="05702D0C" w14:textId="4B14AF99" w:rsidR="00FA5ADA" w:rsidRPr="00FA5ADA" w:rsidRDefault="00FA5ADA" w:rsidP="00FA5ADA">
      <w:pPr>
        <w:rPr>
          <w:i/>
          <w:iCs/>
        </w:rPr>
      </w:pPr>
      <w:r w:rsidRPr="00FA5ADA">
        <w:rPr>
          <w:i/>
          <w:iCs/>
        </w:rPr>
        <w:t xml:space="preserve">Before beginning this step, make a Git branch </w:t>
      </w:r>
      <w:r>
        <w:rPr>
          <w:i/>
          <w:iCs/>
        </w:rPr>
        <w:t xml:space="preserve">in Lab 2 </w:t>
      </w:r>
      <w:r w:rsidRPr="00FA5ADA">
        <w:rPr>
          <w:i/>
          <w:iCs/>
        </w:rPr>
        <w:t xml:space="preserve">for your modifications. </w:t>
      </w:r>
    </w:p>
    <w:p w14:paraId="34B6B859" w14:textId="634BB5F5" w:rsidR="00D90916" w:rsidRPr="00D90916" w:rsidRDefault="00D90916" w:rsidP="00D90916">
      <w:r w:rsidRPr="00D90916">
        <w:t xml:space="preserve">The application must be modified to connect to the cloud-hosted Neon database instead of a local PostgreSQL instance. Replace the existing </w:t>
      </w:r>
      <w:r w:rsidR="003769E1" w:rsidRPr="00D90916">
        <w:t>data source</w:t>
      </w:r>
      <w:r w:rsidRPr="00D90916">
        <w:t xml:space="preserve"> configuration with values supplied by Neon. For development and testing, these values may be hardcoded directly into </w:t>
      </w:r>
      <w:r w:rsidRPr="009D7227">
        <w:rPr>
          <w:i/>
          <w:iCs/>
        </w:rPr>
        <w:t>application.properties</w:t>
      </w:r>
      <w:r w:rsidRPr="00D90916">
        <w:t>. In a production environment, these settings would typically be supplied through environment variables or a secrets management system.</w:t>
      </w:r>
      <w:r w:rsidR="009D7227">
        <w:t xml:space="preserve"> We will secure our environment variables in the upcoming Spring Security lab.  </w:t>
      </w:r>
    </w:p>
    <w:p w14:paraId="60CAF284" w14:textId="1993B535" w:rsidR="00D90916" w:rsidRPr="00D90916" w:rsidRDefault="00D90916" w:rsidP="00D90916">
      <w:r w:rsidRPr="00D90916">
        <w:t>Use the Neon connection information as follows</w:t>
      </w:r>
      <w:r>
        <w:t>.  The double</w:t>
      </w:r>
      <w:r w:rsidR="003769E1">
        <w:t>-</w:t>
      </w:r>
      <w:r>
        <w:t xml:space="preserve">angle brackets and their contents need to be replaced with your </w:t>
      </w:r>
      <w:r w:rsidR="003769E1">
        <w:t>specific</w:t>
      </w:r>
      <w:r>
        <w:t xml:space="preserve"> values</w:t>
      </w:r>
      <w:r w:rsidRPr="00D90916">
        <w:t>:</w:t>
      </w:r>
    </w:p>
    <w:p w14:paraId="64C69708" w14:textId="592DB883" w:rsidR="00D90916" w:rsidRPr="00D90916" w:rsidRDefault="00D90916" w:rsidP="003769E1">
      <w:pPr>
        <w:spacing w:after="40"/>
        <w:ind w:left="720"/>
      </w:pPr>
      <w:r w:rsidRPr="00D90916">
        <w:t>spring.datasource.url=</w:t>
      </w:r>
      <w:r>
        <w:t>&lt;&lt;</w:t>
      </w:r>
      <w:r w:rsidRPr="00D90916">
        <w:t>DATABASE_URL</w:t>
      </w:r>
      <w:r>
        <w:t>&gt;&gt;</w:t>
      </w:r>
    </w:p>
    <w:p w14:paraId="319CE905" w14:textId="77777777" w:rsidR="00D90916" w:rsidRPr="00D90916" w:rsidRDefault="00D90916" w:rsidP="003769E1">
      <w:pPr>
        <w:spacing w:after="40"/>
        <w:ind w:left="720"/>
      </w:pPr>
      <w:proofErr w:type="spellStart"/>
      <w:r w:rsidRPr="00D90916">
        <w:t>spring.datasource.username</w:t>
      </w:r>
      <w:proofErr w:type="spellEnd"/>
      <w:r w:rsidRPr="00D90916">
        <w:t>=&lt;&lt;PGUSER&gt;&gt;</w:t>
      </w:r>
    </w:p>
    <w:p w14:paraId="6BA439DC" w14:textId="77777777" w:rsidR="00D90916" w:rsidRDefault="00D90916" w:rsidP="003769E1">
      <w:pPr>
        <w:spacing w:after="40"/>
        <w:ind w:left="720"/>
      </w:pPr>
      <w:proofErr w:type="spellStart"/>
      <w:r w:rsidRPr="00D90916">
        <w:t>spring.datasource.password</w:t>
      </w:r>
      <w:proofErr w:type="spellEnd"/>
      <w:r w:rsidRPr="00D90916">
        <w:t>=&lt;&lt;PGPASSWORD&gt;&gt;</w:t>
      </w:r>
    </w:p>
    <w:p w14:paraId="30581490" w14:textId="77777777" w:rsidR="003769E1" w:rsidRPr="00D90916" w:rsidRDefault="003769E1" w:rsidP="003769E1">
      <w:pPr>
        <w:spacing w:after="40"/>
        <w:ind w:left="720"/>
      </w:pPr>
    </w:p>
    <w:p w14:paraId="246DA38A" w14:textId="552FA86F" w:rsidR="002C05E5" w:rsidRDefault="00D90916" w:rsidP="002C05E5">
      <w:r w:rsidRPr="00D90916">
        <w:t>Once these settings have been applied, the application will connect to the same Neon database regardless of whether it is running locally or deployed to Render. This allows the database connection to be validated before introducing environment variables and deployment-specific configuration techniques.</w:t>
      </w:r>
      <w:r w:rsidR="003769E1">
        <w:t xml:space="preserve">  </w:t>
      </w:r>
    </w:p>
    <w:p w14:paraId="3EFB56DB" w14:textId="186669A3" w:rsidR="00B63B66" w:rsidRDefault="00B63B66" w:rsidP="002C05E5">
      <w:r w:rsidRPr="00B63B66">
        <w:t xml:space="preserve">This </w:t>
      </w:r>
      <w:r>
        <w:t xml:space="preserve">insecure (plain-text password) </w:t>
      </w:r>
      <w:r w:rsidRPr="00B63B66">
        <w:t xml:space="preserve">configuration is temporary and will be replaced by </w:t>
      </w:r>
      <w:r>
        <w:t xml:space="preserve">secure </w:t>
      </w:r>
      <w:r w:rsidRPr="00B63B66">
        <w:t>environment variables in a later lab.</w:t>
      </w:r>
    </w:p>
    <w:p w14:paraId="0BB4A268" w14:textId="77777777" w:rsidR="007B1CD9" w:rsidRPr="009A0835" w:rsidRDefault="007B1CD9" w:rsidP="007B1CD9">
      <w:pPr>
        <w:pStyle w:val="Heading4"/>
      </w:pPr>
      <w:r w:rsidRPr="009A0835">
        <w:t>Build and Run the Docker Container Locally</w:t>
      </w:r>
    </w:p>
    <w:p w14:paraId="4398B752" w14:textId="40D8FF04" w:rsidR="007B1CD9" w:rsidRDefault="007B1CD9" w:rsidP="007B1CD9">
      <w:pPr>
        <w:pStyle w:val="ListParagraph"/>
        <w:numPr>
          <w:ilvl w:val="0"/>
          <w:numId w:val="25"/>
        </w:numPr>
        <w:spacing w:after="40" w:line="264" w:lineRule="auto"/>
      </w:pPr>
      <w:r>
        <w:t xml:space="preserve">Build a JAR file for Lab 2. </w:t>
      </w:r>
    </w:p>
    <w:p w14:paraId="2BC715D9" w14:textId="773EE9B5" w:rsidR="007B1CD9" w:rsidRPr="009A0835" w:rsidRDefault="007B1CD9" w:rsidP="007B1CD9">
      <w:pPr>
        <w:pStyle w:val="ListParagraph"/>
        <w:numPr>
          <w:ilvl w:val="0"/>
          <w:numId w:val="25"/>
        </w:numPr>
        <w:spacing w:after="40" w:line="264" w:lineRule="auto"/>
      </w:pPr>
      <w:r w:rsidRPr="009A0835">
        <w:t>Make sure Docker Desktop is running.</w:t>
      </w:r>
      <w:r>
        <w:t xml:space="preserve"> It manages the container. </w:t>
      </w:r>
    </w:p>
    <w:p w14:paraId="0F9DFACB" w14:textId="77777777" w:rsidR="007B1CD9" w:rsidRPr="009A0835" w:rsidRDefault="007B1CD9" w:rsidP="007B1CD9">
      <w:pPr>
        <w:pStyle w:val="ListParagraph"/>
        <w:numPr>
          <w:ilvl w:val="0"/>
          <w:numId w:val="25"/>
        </w:numPr>
        <w:spacing w:after="40" w:line="264" w:lineRule="auto"/>
      </w:pPr>
      <w:r w:rsidRPr="009A0835">
        <w:t>From the VS Code terminal, build the Docker image:</w:t>
      </w:r>
    </w:p>
    <w:p w14:paraId="3AAB0797" w14:textId="4D0C344A" w:rsidR="007B1CD9" w:rsidRPr="009A0835" w:rsidRDefault="007B1CD9" w:rsidP="007B1CD9">
      <w:pPr>
        <w:spacing w:after="40"/>
        <w:ind w:firstLine="720"/>
      </w:pPr>
      <w:r w:rsidRPr="009A0835">
        <w:t>docker build -t lab</w:t>
      </w:r>
      <w:r>
        <w:t>2</w:t>
      </w:r>
      <w:r w:rsidRPr="009A0835">
        <w:t>-api .</w:t>
      </w:r>
    </w:p>
    <w:p w14:paraId="4E4EF2C6" w14:textId="77777777" w:rsidR="007B1CD9" w:rsidRPr="009A0835" w:rsidRDefault="007B1CD9" w:rsidP="007B1CD9">
      <w:pPr>
        <w:pStyle w:val="ListParagraph"/>
        <w:numPr>
          <w:ilvl w:val="0"/>
          <w:numId w:val="25"/>
        </w:numPr>
        <w:spacing w:after="40" w:line="264" w:lineRule="auto"/>
      </w:pPr>
      <w:r w:rsidRPr="009A0835">
        <w:t>Then run the container:</w:t>
      </w:r>
    </w:p>
    <w:p w14:paraId="45C48007" w14:textId="4E176782" w:rsidR="007B1CD9" w:rsidRPr="009A0835" w:rsidRDefault="007B1CD9" w:rsidP="007B1CD9">
      <w:pPr>
        <w:spacing w:after="40"/>
        <w:ind w:firstLine="720"/>
      </w:pPr>
      <w:r w:rsidRPr="009A0835">
        <w:t>docker run -p 8080:8080 lab</w:t>
      </w:r>
      <w:r>
        <w:t>2</w:t>
      </w:r>
      <w:r w:rsidRPr="009A0835">
        <w:t>-api</w:t>
      </w:r>
    </w:p>
    <w:p w14:paraId="21F287BB" w14:textId="62235DB9" w:rsidR="00161155" w:rsidRDefault="00000000" w:rsidP="00A85232">
      <w:pPr>
        <w:pStyle w:val="Heading3"/>
      </w:pPr>
      <w:bookmarkStart w:id="31" w:name="_Toc233887156"/>
      <w:r>
        <w:t>Test Against Neon Locally</w:t>
      </w:r>
      <w:bookmarkEnd w:id="31"/>
    </w:p>
    <w:p w14:paraId="25B2E789" w14:textId="77777777" w:rsidR="00BC335C" w:rsidRDefault="00000000">
      <w:r>
        <w:t>Run the application using Neon as the database backend.</w:t>
      </w:r>
    </w:p>
    <w:p w14:paraId="77BABE42" w14:textId="4A479D40" w:rsidR="00BC335C" w:rsidRDefault="009B6726">
      <w:r>
        <w:t>Checkpoints:</w:t>
      </w:r>
    </w:p>
    <w:p w14:paraId="41FFDA51" w14:textId="20D75F27" w:rsidR="009B6726" w:rsidRDefault="009B6726" w:rsidP="009B6726">
      <w:r>
        <w:lastRenderedPageBreak/>
        <w:t>Localhost application works against Neon.  Do not proceed until these checkpoints are verified.</w:t>
      </w:r>
    </w:p>
    <w:p w14:paraId="259F5469" w14:textId="77777777" w:rsidR="009B6726" w:rsidRDefault="009B6726"/>
    <w:p w14:paraId="7841ADFA" w14:textId="0E4AC79A" w:rsidR="00BC335C" w:rsidRDefault="00000000" w:rsidP="00FA5ADA">
      <w:pPr>
        <w:pStyle w:val="ListParagraph"/>
        <w:numPr>
          <w:ilvl w:val="0"/>
          <w:numId w:val="23"/>
        </w:numPr>
      </w:pPr>
      <w:r>
        <w:t>Landing page loads</w:t>
      </w:r>
    </w:p>
    <w:p w14:paraId="74EC6CC9" w14:textId="2E4FFF02" w:rsidR="00BC335C" w:rsidRDefault="00000000" w:rsidP="00FA5ADA">
      <w:pPr>
        <w:pStyle w:val="ListParagraph"/>
        <w:numPr>
          <w:ilvl w:val="0"/>
          <w:numId w:val="23"/>
        </w:numPr>
      </w:pPr>
      <w:r>
        <w:t>Swagger loads</w:t>
      </w:r>
    </w:p>
    <w:p w14:paraId="49D6B825" w14:textId="103ACA5E" w:rsidR="00BC335C" w:rsidRDefault="00000000" w:rsidP="00FA5ADA">
      <w:pPr>
        <w:pStyle w:val="ListParagraph"/>
        <w:numPr>
          <w:ilvl w:val="0"/>
          <w:numId w:val="23"/>
        </w:numPr>
      </w:pPr>
      <w:r>
        <w:t>CRUD operations work</w:t>
      </w:r>
    </w:p>
    <w:p w14:paraId="7591498A" w14:textId="4A145E62" w:rsidR="00BC335C" w:rsidRDefault="00000000" w:rsidP="00FA5ADA">
      <w:pPr>
        <w:pStyle w:val="ListParagraph"/>
        <w:numPr>
          <w:ilvl w:val="0"/>
          <w:numId w:val="23"/>
        </w:numPr>
      </w:pPr>
      <w:r>
        <w:t>Integration tests pass</w:t>
      </w:r>
    </w:p>
    <w:p w14:paraId="7745EA55" w14:textId="19143856" w:rsidR="00161155" w:rsidRDefault="00000000" w:rsidP="00C22505">
      <w:pPr>
        <w:pStyle w:val="Heading2"/>
      </w:pPr>
      <w:bookmarkStart w:id="32" w:name="_Toc233887157"/>
      <w:r>
        <w:t>Deploy to Render</w:t>
      </w:r>
      <w:bookmarkEnd w:id="32"/>
    </w:p>
    <w:p w14:paraId="6427FBD2" w14:textId="1EAEBCCF" w:rsidR="00BC335C" w:rsidRDefault="00000000">
      <w:r>
        <w:t>Create a new Web Service</w:t>
      </w:r>
      <w:r w:rsidR="00C22505">
        <w:t xml:space="preserve"> for Lab 2 and c</w:t>
      </w:r>
      <w:r>
        <w:t>onnect your existing Lab 2 repository.</w:t>
      </w:r>
      <w:r w:rsidR="00C22505">
        <w:t xml:space="preserve"> </w:t>
      </w:r>
      <w:r>
        <w:t xml:space="preserve">Render should automatically detect the </w:t>
      </w:r>
      <w:r w:rsidR="00C22505">
        <w:t xml:space="preserve">Docker </w:t>
      </w:r>
      <w:r>
        <w:t>Spring Boot applicatio</w:t>
      </w:r>
      <w:r w:rsidR="00C22505">
        <w:t>n.</w:t>
      </w:r>
      <w:r w:rsidR="009B6726">
        <w:t xml:space="preserve">  A</w:t>
      </w:r>
      <w:r w:rsidR="009B6726" w:rsidRPr="009B6726">
        <w:t>rchitecture</w:t>
      </w:r>
      <w:r w:rsidR="009B6726">
        <w:t>:</w:t>
      </w:r>
    </w:p>
    <w:p w14:paraId="55D6B4AA" w14:textId="535352A6" w:rsidR="009B6726" w:rsidRDefault="009B6726" w:rsidP="009B6726">
      <w:pPr>
        <w:spacing w:after="0"/>
        <w:ind w:left="720"/>
        <w:rPr>
          <w:rFonts w:ascii="Courier New" w:hAnsi="Courier New" w:cs="Courier New"/>
        </w:rPr>
      </w:pPr>
      <w:r>
        <w:rPr>
          <w:rFonts w:ascii="Courier New" w:hAnsi="Courier New" w:cs="Courier New"/>
        </w:rPr>
        <w:t>Developer Pushes an Update</w:t>
      </w:r>
    </w:p>
    <w:p w14:paraId="1CB4ADB0" w14:textId="77777777" w:rsidR="009B6726" w:rsidRPr="009B6726" w:rsidRDefault="009B6726" w:rsidP="009B6726">
      <w:pPr>
        <w:spacing w:after="0"/>
        <w:ind w:left="720"/>
        <w:rPr>
          <w:rFonts w:ascii="Courier New" w:hAnsi="Courier New" w:cs="Courier New"/>
        </w:rPr>
      </w:pPr>
      <w:r w:rsidRPr="009B6726">
        <w:rPr>
          <w:rFonts w:ascii="Courier New" w:hAnsi="Courier New" w:cs="Courier New"/>
        </w:rPr>
        <w:t xml:space="preserve">    ↓</w:t>
      </w:r>
    </w:p>
    <w:p w14:paraId="47ECBFDF" w14:textId="4B63FC66" w:rsidR="009B6726" w:rsidRPr="009B6726" w:rsidRDefault="009B6726" w:rsidP="009B6726">
      <w:pPr>
        <w:spacing w:after="0"/>
        <w:ind w:left="720"/>
        <w:rPr>
          <w:rFonts w:ascii="Courier New" w:hAnsi="Courier New" w:cs="Courier New"/>
        </w:rPr>
      </w:pPr>
      <w:r w:rsidRPr="009B6726">
        <w:rPr>
          <w:rFonts w:ascii="Courier New" w:hAnsi="Courier New" w:cs="Courier New"/>
        </w:rPr>
        <w:t>GitHub</w:t>
      </w:r>
    </w:p>
    <w:p w14:paraId="6089BB4B" w14:textId="77777777" w:rsidR="009B6726" w:rsidRPr="009B6726" w:rsidRDefault="009B6726" w:rsidP="009B6726">
      <w:pPr>
        <w:spacing w:after="0"/>
        <w:ind w:left="720"/>
        <w:rPr>
          <w:rFonts w:ascii="Courier New" w:hAnsi="Courier New" w:cs="Courier New"/>
        </w:rPr>
      </w:pPr>
      <w:r w:rsidRPr="009B6726">
        <w:rPr>
          <w:rFonts w:ascii="Courier New" w:hAnsi="Courier New" w:cs="Courier New"/>
        </w:rPr>
        <w:t xml:space="preserve">    ↓</w:t>
      </w:r>
    </w:p>
    <w:p w14:paraId="1EE31659" w14:textId="77777777" w:rsidR="009B6726" w:rsidRPr="009B6726" w:rsidRDefault="009B6726" w:rsidP="009B6726">
      <w:pPr>
        <w:spacing w:after="0"/>
        <w:ind w:left="720"/>
        <w:rPr>
          <w:rFonts w:ascii="Courier New" w:hAnsi="Courier New" w:cs="Courier New"/>
        </w:rPr>
      </w:pPr>
      <w:r w:rsidRPr="009B6726">
        <w:rPr>
          <w:rFonts w:ascii="Courier New" w:hAnsi="Courier New" w:cs="Courier New"/>
        </w:rPr>
        <w:t>Render</w:t>
      </w:r>
    </w:p>
    <w:p w14:paraId="08DD0F9B" w14:textId="77777777" w:rsidR="009B6726" w:rsidRPr="009B6726" w:rsidRDefault="009B6726" w:rsidP="009B6726">
      <w:pPr>
        <w:spacing w:after="0"/>
        <w:ind w:left="720"/>
        <w:rPr>
          <w:rFonts w:ascii="Courier New" w:hAnsi="Courier New" w:cs="Courier New"/>
        </w:rPr>
      </w:pPr>
      <w:r w:rsidRPr="009B6726">
        <w:rPr>
          <w:rFonts w:ascii="Courier New" w:hAnsi="Courier New" w:cs="Courier New"/>
        </w:rPr>
        <w:t xml:space="preserve">    ↓</w:t>
      </w:r>
    </w:p>
    <w:p w14:paraId="23AC546C" w14:textId="77777777" w:rsidR="009B6726" w:rsidRPr="009B6726" w:rsidRDefault="009B6726" w:rsidP="009B6726">
      <w:pPr>
        <w:spacing w:after="0"/>
        <w:ind w:left="720"/>
        <w:rPr>
          <w:rFonts w:ascii="Courier New" w:hAnsi="Courier New" w:cs="Courier New"/>
        </w:rPr>
      </w:pPr>
      <w:r w:rsidRPr="009B6726">
        <w:rPr>
          <w:rFonts w:ascii="Courier New" w:hAnsi="Courier New" w:cs="Courier New"/>
        </w:rPr>
        <w:t>Docker Build</w:t>
      </w:r>
    </w:p>
    <w:p w14:paraId="252F8608" w14:textId="77777777" w:rsidR="009B6726" w:rsidRPr="009B6726" w:rsidRDefault="009B6726" w:rsidP="009B6726">
      <w:pPr>
        <w:spacing w:after="0"/>
        <w:ind w:left="720"/>
        <w:rPr>
          <w:rFonts w:ascii="Courier New" w:hAnsi="Courier New" w:cs="Courier New"/>
        </w:rPr>
      </w:pPr>
      <w:r w:rsidRPr="009B6726">
        <w:rPr>
          <w:rFonts w:ascii="Courier New" w:hAnsi="Courier New" w:cs="Courier New"/>
        </w:rPr>
        <w:t xml:space="preserve">    ↓</w:t>
      </w:r>
    </w:p>
    <w:p w14:paraId="2B35AFBB" w14:textId="77777777" w:rsidR="009B6726" w:rsidRPr="009B6726" w:rsidRDefault="009B6726" w:rsidP="009B6726">
      <w:pPr>
        <w:spacing w:after="0"/>
        <w:ind w:left="720"/>
        <w:rPr>
          <w:rFonts w:ascii="Courier New" w:hAnsi="Courier New" w:cs="Courier New"/>
        </w:rPr>
      </w:pPr>
      <w:r w:rsidRPr="009B6726">
        <w:rPr>
          <w:rFonts w:ascii="Courier New" w:hAnsi="Courier New" w:cs="Courier New"/>
        </w:rPr>
        <w:t>Container</w:t>
      </w:r>
    </w:p>
    <w:p w14:paraId="45A37612" w14:textId="77777777" w:rsidR="009B6726" w:rsidRPr="009B6726" w:rsidRDefault="009B6726" w:rsidP="009B6726">
      <w:pPr>
        <w:spacing w:after="0"/>
        <w:ind w:left="720"/>
        <w:rPr>
          <w:rFonts w:ascii="Courier New" w:hAnsi="Courier New" w:cs="Courier New"/>
        </w:rPr>
      </w:pPr>
      <w:r w:rsidRPr="009B6726">
        <w:rPr>
          <w:rFonts w:ascii="Courier New" w:hAnsi="Courier New" w:cs="Courier New"/>
        </w:rPr>
        <w:t xml:space="preserve">    ↓</w:t>
      </w:r>
    </w:p>
    <w:p w14:paraId="597563BC" w14:textId="2AF561EA" w:rsidR="009B6726" w:rsidRPr="009B6726" w:rsidRDefault="009B6726" w:rsidP="009B6726">
      <w:pPr>
        <w:ind w:left="720"/>
        <w:rPr>
          <w:rFonts w:ascii="Courier New" w:hAnsi="Courier New" w:cs="Courier New"/>
        </w:rPr>
      </w:pPr>
      <w:r w:rsidRPr="009B6726">
        <w:rPr>
          <w:rFonts w:ascii="Courier New" w:hAnsi="Courier New" w:cs="Courier New"/>
        </w:rPr>
        <w:t>Spring Boot API</w:t>
      </w:r>
    </w:p>
    <w:p w14:paraId="3F172E21" w14:textId="1CB397A5" w:rsidR="00B52E98" w:rsidRDefault="00B52E98" w:rsidP="00B52E98">
      <w:pPr>
        <w:pStyle w:val="Heading3"/>
      </w:pPr>
      <w:bookmarkStart w:id="33" w:name="_Toc233887158"/>
      <w:r>
        <w:t>Deployment Test on Render</w:t>
      </w:r>
      <w:bookmarkEnd w:id="33"/>
    </w:p>
    <w:p w14:paraId="775176CF" w14:textId="2BAECCB0" w:rsidR="00B52E98" w:rsidRDefault="00B52E98" w:rsidP="00B52E98">
      <w:r>
        <w:t>Run the deployed application using Neon as the database backend.</w:t>
      </w:r>
    </w:p>
    <w:p w14:paraId="0B47E6B4" w14:textId="77777777" w:rsidR="00B52E98" w:rsidRDefault="00B52E98" w:rsidP="00B52E98">
      <w:r>
        <w:t>Verify:</w:t>
      </w:r>
    </w:p>
    <w:p w14:paraId="606A3279" w14:textId="77777777" w:rsidR="00B52E98" w:rsidRDefault="00B52E98" w:rsidP="00B52E98">
      <w:pPr>
        <w:pStyle w:val="ListParagraph"/>
        <w:numPr>
          <w:ilvl w:val="0"/>
          <w:numId w:val="23"/>
        </w:numPr>
      </w:pPr>
      <w:r>
        <w:t>Landing page loads</w:t>
      </w:r>
    </w:p>
    <w:p w14:paraId="651F36CE" w14:textId="77777777" w:rsidR="00B52E98" w:rsidRDefault="00B52E98" w:rsidP="00B52E98">
      <w:pPr>
        <w:pStyle w:val="ListParagraph"/>
        <w:numPr>
          <w:ilvl w:val="0"/>
          <w:numId w:val="23"/>
        </w:numPr>
      </w:pPr>
      <w:r>
        <w:t>Swagger loads</w:t>
      </w:r>
    </w:p>
    <w:p w14:paraId="7986576C" w14:textId="77777777" w:rsidR="00B52E98" w:rsidRDefault="00B52E98" w:rsidP="00B52E98">
      <w:pPr>
        <w:pStyle w:val="ListParagraph"/>
        <w:numPr>
          <w:ilvl w:val="0"/>
          <w:numId w:val="23"/>
        </w:numPr>
      </w:pPr>
      <w:r>
        <w:t>CRUD operations work</w:t>
      </w:r>
    </w:p>
    <w:p w14:paraId="491F769D" w14:textId="77777777" w:rsidR="00B52E98" w:rsidRDefault="00B52E98" w:rsidP="00B52E98">
      <w:r>
        <w:t>Checkpoint:</w:t>
      </w:r>
    </w:p>
    <w:p w14:paraId="57163701" w14:textId="4BD06712" w:rsidR="00B52E98" w:rsidRDefault="00B52E98" w:rsidP="00B52E98">
      <w:pPr>
        <w:pStyle w:val="ListParagraph"/>
        <w:numPr>
          <w:ilvl w:val="0"/>
          <w:numId w:val="24"/>
        </w:numPr>
      </w:pPr>
      <w:r>
        <w:t>The deployed application works against Neon</w:t>
      </w:r>
    </w:p>
    <w:p w14:paraId="77EFA748" w14:textId="011F21EA" w:rsidR="001A452A" w:rsidRDefault="001A452A" w:rsidP="001E22D4">
      <w:pPr>
        <w:pStyle w:val="Heading1"/>
      </w:pPr>
      <w:bookmarkStart w:id="34" w:name="_Toc233887159"/>
      <w:bookmarkStart w:id="35" w:name="_Toc233191483"/>
      <w:r>
        <w:t>Deliverables</w:t>
      </w:r>
      <w:bookmarkEnd w:id="34"/>
    </w:p>
    <w:p w14:paraId="77D3F3F7" w14:textId="31BB426A" w:rsidR="001A452A" w:rsidRDefault="001A452A" w:rsidP="001E22D4">
      <w:pPr>
        <w:pStyle w:val="Heading2"/>
      </w:pPr>
      <w:bookmarkStart w:id="36" w:name="_Toc233887160"/>
      <w:r>
        <w:t>1. GitHub Repository Link</w:t>
      </w:r>
      <w:bookmarkEnd w:id="35"/>
      <w:bookmarkEnd w:id="36"/>
    </w:p>
    <w:p w14:paraId="19433655" w14:textId="77777777" w:rsidR="001A452A" w:rsidRDefault="001A452A" w:rsidP="001A452A">
      <w:r>
        <w:t>Submit a link to the GitHub repository for this lab.</w:t>
      </w:r>
    </w:p>
    <w:p w14:paraId="42880810" w14:textId="77777777" w:rsidR="001A452A" w:rsidRDefault="001A452A" w:rsidP="001A452A">
      <w:pPr>
        <w:pStyle w:val="ListBullet"/>
        <w:numPr>
          <w:ilvl w:val="0"/>
          <w:numId w:val="24"/>
        </w:numPr>
      </w:pPr>
      <w:r>
        <w:t>Meaningful feature branches for each required branch in the lab</w:t>
      </w:r>
    </w:p>
    <w:p w14:paraId="77AA1597" w14:textId="77777777" w:rsidR="001A452A" w:rsidRDefault="001A452A" w:rsidP="001A452A">
      <w:pPr>
        <w:pStyle w:val="ListBullet"/>
        <w:numPr>
          <w:ilvl w:val="0"/>
          <w:numId w:val="24"/>
        </w:numPr>
      </w:pPr>
      <w:r>
        <w:lastRenderedPageBreak/>
        <w:t>Meaningful branch names</w:t>
      </w:r>
    </w:p>
    <w:p w14:paraId="530B4282" w14:textId="77777777" w:rsidR="001A452A" w:rsidRDefault="001A452A" w:rsidP="001A452A">
      <w:pPr>
        <w:pStyle w:val="ListBullet"/>
        <w:numPr>
          <w:ilvl w:val="0"/>
          <w:numId w:val="24"/>
        </w:numPr>
      </w:pPr>
      <w:r>
        <w:t>Pull requests for each branch</w:t>
      </w:r>
    </w:p>
    <w:p w14:paraId="72034A6B" w14:textId="77777777" w:rsidR="001A452A" w:rsidRDefault="001A452A" w:rsidP="001A452A">
      <w:pPr>
        <w:pStyle w:val="ListBullet"/>
        <w:numPr>
          <w:ilvl w:val="0"/>
          <w:numId w:val="24"/>
        </w:numPr>
      </w:pPr>
      <w:r>
        <w:t>Merges into the main branch</w:t>
      </w:r>
    </w:p>
    <w:p w14:paraId="034AD8DF" w14:textId="77777777" w:rsidR="001A452A" w:rsidRDefault="001A452A" w:rsidP="001A452A">
      <w:pPr>
        <w:pStyle w:val="ListBullet"/>
        <w:numPr>
          <w:ilvl w:val="0"/>
          <w:numId w:val="24"/>
        </w:numPr>
      </w:pPr>
      <w:r>
        <w:t>Meaningful commit messages</w:t>
      </w:r>
    </w:p>
    <w:p w14:paraId="696E8900" w14:textId="77777777" w:rsidR="001A452A" w:rsidRDefault="001A452A" w:rsidP="001A452A">
      <w:pPr>
        <w:pStyle w:val="ListBullet"/>
        <w:numPr>
          <w:ilvl w:val="0"/>
          <w:numId w:val="24"/>
        </w:numPr>
      </w:pPr>
      <w:r>
        <w:t>Evidence of incremental professional development</w:t>
      </w:r>
    </w:p>
    <w:p w14:paraId="508AA25D" w14:textId="77777777" w:rsidR="001A452A" w:rsidRDefault="001A452A" w:rsidP="001E22D4">
      <w:pPr>
        <w:pStyle w:val="Heading2"/>
      </w:pPr>
      <w:bookmarkStart w:id="37" w:name="_Toc233191484"/>
      <w:bookmarkStart w:id="38" w:name="_Toc233887161"/>
      <w:r>
        <w:t>2. Video Demonstration</w:t>
      </w:r>
      <w:bookmarkEnd w:id="37"/>
      <w:bookmarkEnd w:id="38"/>
    </w:p>
    <w:p w14:paraId="103D64F1" w14:textId="1D11CF6B" w:rsidR="00775C9A" w:rsidRPr="00775C9A" w:rsidRDefault="001A452A" w:rsidP="00775C9A">
      <w:r>
        <w:t xml:space="preserve">Submit a brief video demonstration.  </w:t>
      </w:r>
      <w:bookmarkStart w:id="39" w:name="_Toc233191485"/>
      <w:bookmarkStart w:id="40" w:name="_Toc233887162"/>
      <w:r w:rsidR="00775C9A" w:rsidRPr="00775C9A">
        <w:t>2–4 minutes maximum</w:t>
      </w:r>
    </w:p>
    <w:p w14:paraId="1E563C7B" w14:textId="77777777" w:rsidR="00775C9A" w:rsidRPr="00775C9A" w:rsidRDefault="00775C9A" w:rsidP="00775C9A">
      <w:pPr>
        <w:pStyle w:val="Heading2"/>
        <w:rPr>
          <w:rFonts w:asciiTheme="minorHAnsi" w:eastAsiaTheme="minorEastAsia" w:hAnsiTheme="minorHAnsi" w:cstheme="minorBidi"/>
          <w:b w:val="0"/>
          <w:bCs w:val="0"/>
          <w:color w:val="auto"/>
          <w:sz w:val="22"/>
          <w:szCs w:val="22"/>
        </w:rPr>
      </w:pPr>
      <w:r w:rsidRPr="00775C9A">
        <w:rPr>
          <w:rFonts w:asciiTheme="minorHAnsi" w:eastAsiaTheme="minorEastAsia" w:hAnsiTheme="minorHAnsi" w:cstheme="minorBidi"/>
          <w:b w:val="0"/>
          <w:bCs w:val="0"/>
          <w:color w:val="auto"/>
          <w:sz w:val="22"/>
          <w:szCs w:val="22"/>
        </w:rPr>
        <w:t>Show:</w:t>
      </w:r>
    </w:p>
    <w:p w14:paraId="6D5B06BC" w14:textId="0C3DB573" w:rsidR="00775C9A" w:rsidRPr="00775C9A" w:rsidRDefault="00775C9A" w:rsidP="00775C9A">
      <w:pPr>
        <w:pStyle w:val="Heading2"/>
        <w:numPr>
          <w:ilvl w:val="0"/>
          <w:numId w:val="28"/>
        </w:numPr>
        <w:spacing w:before="0"/>
        <w:rPr>
          <w:rFonts w:asciiTheme="minorHAnsi" w:eastAsiaTheme="minorEastAsia" w:hAnsiTheme="minorHAnsi" w:cstheme="minorBidi"/>
          <w:b w:val="0"/>
          <w:bCs w:val="0"/>
          <w:color w:val="auto"/>
          <w:sz w:val="22"/>
          <w:szCs w:val="22"/>
        </w:rPr>
      </w:pPr>
      <w:r w:rsidRPr="00775C9A">
        <w:rPr>
          <w:rFonts w:asciiTheme="minorHAnsi" w:eastAsiaTheme="minorEastAsia" w:hAnsiTheme="minorHAnsi" w:cstheme="minorBidi"/>
          <w:b w:val="0"/>
          <w:bCs w:val="0"/>
          <w:color w:val="auto"/>
          <w:sz w:val="22"/>
          <w:szCs w:val="22"/>
        </w:rPr>
        <w:t>Render URL</w:t>
      </w:r>
    </w:p>
    <w:p w14:paraId="581E4225" w14:textId="7F79225D" w:rsidR="00775C9A" w:rsidRPr="00775C9A" w:rsidRDefault="00775C9A" w:rsidP="00775C9A">
      <w:pPr>
        <w:pStyle w:val="Heading2"/>
        <w:numPr>
          <w:ilvl w:val="0"/>
          <w:numId w:val="28"/>
        </w:numPr>
        <w:spacing w:before="0"/>
        <w:rPr>
          <w:rFonts w:asciiTheme="minorHAnsi" w:eastAsiaTheme="minorEastAsia" w:hAnsiTheme="minorHAnsi" w:cstheme="minorBidi"/>
          <w:b w:val="0"/>
          <w:bCs w:val="0"/>
          <w:color w:val="auto"/>
          <w:sz w:val="22"/>
          <w:szCs w:val="22"/>
        </w:rPr>
      </w:pPr>
      <w:r w:rsidRPr="00775C9A">
        <w:rPr>
          <w:rFonts w:asciiTheme="minorHAnsi" w:eastAsiaTheme="minorEastAsia" w:hAnsiTheme="minorHAnsi" w:cstheme="minorBidi"/>
          <w:b w:val="0"/>
          <w:bCs w:val="0"/>
          <w:color w:val="auto"/>
          <w:sz w:val="22"/>
          <w:szCs w:val="22"/>
        </w:rPr>
        <w:t>Swagger UI</w:t>
      </w:r>
    </w:p>
    <w:p w14:paraId="1BDC7C5B" w14:textId="652856F3" w:rsidR="00775C9A" w:rsidRPr="00775C9A" w:rsidRDefault="00775C9A" w:rsidP="00775C9A">
      <w:pPr>
        <w:pStyle w:val="Heading2"/>
        <w:numPr>
          <w:ilvl w:val="0"/>
          <w:numId w:val="28"/>
        </w:numPr>
        <w:spacing w:before="0"/>
        <w:rPr>
          <w:rFonts w:asciiTheme="minorHAnsi" w:eastAsiaTheme="minorEastAsia" w:hAnsiTheme="minorHAnsi" w:cstheme="minorBidi"/>
          <w:b w:val="0"/>
          <w:bCs w:val="0"/>
          <w:color w:val="auto"/>
          <w:sz w:val="22"/>
          <w:szCs w:val="22"/>
        </w:rPr>
      </w:pPr>
      <w:r w:rsidRPr="00775C9A">
        <w:rPr>
          <w:rFonts w:asciiTheme="minorHAnsi" w:eastAsiaTheme="minorEastAsia" w:hAnsiTheme="minorHAnsi" w:cstheme="minorBidi"/>
          <w:b w:val="0"/>
          <w:bCs w:val="0"/>
          <w:color w:val="auto"/>
          <w:sz w:val="22"/>
          <w:szCs w:val="22"/>
        </w:rPr>
        <w:t>One GET</w:t>
      </w:r>
    </w:p>
    <w:p w14:paraId="749B6CA6" w14:textId="579C8A35" w:rsidR="00775C9A" w:rsidRPr="00775C9A" w:rsidRDefault="00775C9A" w:rsidP="00775C9A">
      <w:pPr>
        <w:pStyle w:val="Heading2"/>
        <w:numPr>
          <w:ilvl w:val="0"/>
          <w:numId w:val="28"/>
        </w:numPr>
        <w:spacing w:before="0"/>
        <w:rPr>
          <w:rFonts w:asciiTheme="minorHAnsi" w:eastAsiaTheme="minorEastAsia" w:hAnsiTheme="minorHAnsi" w:cstheme="minorBidi"/>
          <w:b w:val="0"/>
          <w:bCs w:val="0"/>
          <w:color w:val="auto"/>
          <w:sz w:val="22"/>
          <w:szCs w:val="22"/>
        </w:rPr>
      </w:pPr>
      <w:r w:rsidRPr="00775C9A">
        <w:rPr>
          <w:rFonts w:asciiTheme="minorHAnsi" w:eastAsiaTheme="minorEastAsia" w:hAnsiTheme="minorHAnsi" w:cstheme="minorBidi"/>
          <w:b w:val="0"/>
          <w:bCs w:val="0"/>
          <w:color w:val="auto"/>
          <w:sz w:val="22"/>
          <w:szCs w:val="22"/>
        </w:rPr>
        <w:t>One POST</w:t>
      </w:r>
    </w:p>
    <w:p w14:paraId="09A401FC" w14:textId="2B6EFC9B" w:rsidR="00775C9A" w:rsidRPr="00775C9A" w:rsidRDefault="00775C9A" w:rsidP="00775C9A">
      <w:pPr>
        <w:pStyle w:val="Heading2"/>
        <w:numPr>
          <w:ilvl w:val="0"/>
          <w:numId w:val="28"/>
        </w:numPr>
        <w:spacing w:before="0"/>
        <w:rPr>
          <w:rFonts w:asciiTheme="minorHAnsi" w:eastAsiaTheme="minorEastAsia" w:hAnsiTheme="minorHAnsi" w:cstheme="minorBidi"/>
          <w:b w:val="0"/>
          <w:bCs w:val="0"/>
          <w:color w:val="auto"/>
          <w:sz w:val="22"/>
          <w:szCs w:val="22"/>
        </w:rPr>
      </w:pPr>
      <w:r w:rsidRPr="00775C9A">
        <w:rPr>
          <w:rFonts w:asciiTheme="minorHAnsi" w:eastAsiaTheme="minorEastAsia" w:hAnsiTheme="minorHAnsi" w:cstheme="minorBidi"/>
          <w:b w:val="0"/>
          <w:bCs w:val="0"/>
          <w:color w:val="auto"/>
          <w:sz w:val="22"/>
          <w:szCs w:val="22"/>
        </w:rPr>
        <w:t>Neon connection</w:t>
      </w:r>
    </w:p>
    <w:p w14:paraId="4D45564A" w14:textId="5BDD889E" w:rsidR="00775C9A" w:rsidRDefault="00775C9A" w:rsidP="00775C9A">
      <w:pPr>
        <w:pStyle w:val="Heading2"/>
        <w:numPr>
          <w:ilvl w:val="0"/>
          <w:numId w:val="28"/>
        </w:numPr>
        <w:spacing w:before="0"/>
        <w:rPr>
          <w:rFonts w:asciiTheme="minorHAnsi" w:eastAsiaTheme="minorEastAsia" w:hAnsiTheme="minorHAnsi" w:cstheme="minorBidi"/>
          <w:b w:val="0"/>
          <w:bCs w:val="0"/>
          <w:color w:val="auto"/>
          <w:sz w:val="22"/>
          <w:szCs w:val="22"/>
        </w:rPr>
      </w:pPr>
      <w:r w:rsidRPr="00775C9A">
        <w:rPr>
          <w:rFonts w:asciiTheme="minorHAnsi" w:eastAsiaTheme="minorEastAsia" w:hAnsiTheme="minorHAnsi" w:cstheme="minorBidi"/>
          <w:b w:val="0"/>
          <w:bCs w:val="0"/>
          <w:color w:val="auto"/>
          <w:sz w:val="22"/>
          <w:szCs w:val="22"/>
        </w:rPr>
        <w:t>GitHub repository</w:t>
      </w:r>
    </w:p>
    <w:p w14:paraId="04D93001" w14:textId="5CCF0C15" w:rsidR="00775C9A" w:rsidRDefault="00775C9A" w:rsidP="00775C9A">
      <w:pPr>
        <w:pStyle w:val="Heading2"/>
        <w:numPr>
          <w:ilvl w:val="0"/>
          <w:numId w:val="28"/>
        </w:numPr>
        <w:spacing w:before="0"/>
        <w:rPr>
          <w:rFonts w:asciiTheme="minorHAnsi" w:eastAsiaTheme="minorEastAsia" w:hAnsiTheme="minorHAnsi" w:cstheme="minorBidi"/>
          <w:b w:val="0"/>
          <w:bCs w:val="0"/>
          <w:color w:val="auto"/>
          <w:sz w:val="22"/>
          <w:szCs w:val="22"/>
        </w:rPr>
      </w:pPr>
      <w:r w:rsidRPr="00775C9A">
        <w:rPr>
          <w:rFonts w:asciiTheme="minorHAnsi" w:eastAsiaTheme="minorEastAsia" w:hAnsiTheme="minorHAnsi" w:cstheme="minorBidi"/>
          <w:b w:val="0"/>
          <w:bCs w:val="0"/>
          <w:color w:val="auto"/>
          <w:sz w:val="22"/>
          <w:szCs w:val="22"/>
        </w:rPr>
        <w:t xml:space="preserve">Architecture explanation </w:t>
      </w:r>
    </w:p>
    <w:p w14:paraId="7367DED2" w14:textId="7EC5C9BC" w:rsidR="001A452A" w:rsidRDefault="00FF666A" w:rsidP="00775C9A">
      <w:pPr>
        <w:pStyle w:val="Heading2"/>
      </w:pPr>
      <w:r>
        <w:t>3</w:t>
      </w:r>
      <w:r w:rsidR="001A452A">
        <w:t>. AI References</w:t>
      </w:r>
      <w:bookmarkEnd w:id="39"/>
      <w:bookmarkEnd w:id="40"/>
    </w:p>
    <w:p w14:paraId="72DC0EFA" w14:textId="77777777" w:rsidR="001A452A" w:rsidRDefault="001A452A" w:rsidP="001A452A">
      <w:pPr>
        <w:pStyle w:val="ListBullet"/>
        <w:numPr>
          <w:ilvl w:val="0"/>
          <w:numId w:val="26"/>
        </w:numPr>
      </w:pPr>
      <w:r>
        <w:t>Prompt</w:t>
      </w:r>
    </w:p>
    <w:p w14:paraId="7F379436" w14:textId="77777777" w:rsidR="001A452A" w:rsidRDefault="001A452A" w:rsidP="001A452A">
      <w:pPr>
        <w:pStyle w:val="ListBullet"/>
        <w:numPr>
          <w:ilvl w:val="0"/>
          <w:numId w:val="26"/>
        </w:numPr>
      </w:pPr>
      <w:r>
        <w:t>AI system</w:t>
      </w:r>
    </w:p>
    <w:p w14:paraId="123DE484" w14:textId="77777777" w:rsidR="001A452A" w:rsidRDefault="001A452A" w:rsidP="001A452A">
      <w:pPr>
        <w:pStyle w:val="ListBullet"/>
        <w:numPr>
          <w:ilvl w:val="0"/>
          <w:numId w:val="26"/>
        </w:numPr>
      </w:pPr>
      <w:r>
        <w:t>Model (if known)</w:t>
      </w:r>
    </w:p>
    <w:p w14:paraId="6B744A08" w14:textId="77777777" w:rsidR="001A452A" w:rsidRDefault="001A452A" w:rsidP="001A452A">
      <w:pPr>
        <w:pStyle w:val="ListBullet"/>
        <w:numPr>
          <w:ilvl w:val="0"/>
          <w:numId w:val="26"/>
        </w:numPr>
      </w:pPr>
      <w:r>
        <w:t>Date used</w:t>
      </w:r>
    </w:p>
    <w:p w14:paraId="674909F1" w14:textId="77777777" w:rsidR="001A452A" w:rsidRDefault="001A452A" w:rsidP="001A452A">
      <w:pPr>
        <w:pStyle w:val="ListBullet"/>
        <w:numPr>
          <w:ilvl w:val="0"/>
          <w:numId w:val="26"/>
        </w:numPr>
      </w:pPr>
      <w:r>
        <w:t>How the response influenced your work</w:t>
      </w:r>
    </w:p>
    <w:p w14:paraId="780F5843" w14:textId="0C9BDF45" w:rsidR="001A452A" w:rsidRDefault="001A452A" w:rsidP="001A452A">
      <w:pPr>
        <w:pStyle w:val="Heading2"/>
      </w:pPr>
      <w:bookmarkStart w:id="41" w:name="_Toc233191486"/>
      <w:bookmarkStart w:id="42" w:name="_Toc233887163"/>
      <w:r>
        <w:t>Rubric</w:t>
      </w:r>
      <w:bookmarkEnd w:id="41"/>
      <w:bookmarkEnd w:id="42"/>
    </w:p>
    <w:tbl>
      <w:tblPr>
        <w:tblW w:w="0" w:type="auto"/>
        <w:tblLook w:val="04A0" w:firstRow="1" w:lastRow="0" w:firstColumn="1" w:lastColumn="0" w:noHBand="0" w:noVBand="1"/>
      </w:tblPr>
      <w:tblGrid>
        <w:gridCol w:w="4320"/>
        <w:gridCol w:w="4320"/>
      </w:tblGrid>
      <w:tr w:rsidR="001A452A" w14:paraId="56FDD4CC" w14:textId="77777777" w:rsidTr="00CC415D">
        <w:tc>
          <w:tcPr>
            <w:tcW w:w="4320" w:type="dxa"/>
          </w:tcPr>
          <w:p w14:paraId="7FB9E9E3" w14:textId="77777777" w:rsidR="001A452A" w:rsidRDefault="001A452A" w:rsidP="00CC415D">
            <w:r>
              <w:t>Category</w:t>
            </w:r>
          </w:p>
        </w:tc>
        <w:tc>
          <w:tcPr>
            <w:tcW w:w="4320" w:type="dxa"/>
          </w:tcPr>
          <w:p w14:paraId="1A4EAADE" w14:textId="77777777" w:rsidR="001A452A" w:rsidRDefault="001A452A" w:rsidP="00CC415D">
            <w:r>
              <w:t>Percentage</w:t>
            </w:r>
          </w:p>
        </w:tc>
      </w:tr>
      <w:tr w:rsidR="001A452A" w14:paraId="410A6669" w14:textId="77777777" w:rsidTr="00CC415D">
        <w:tc>
          <w:tcPr>
            <w:tcW w:w="4320" w:type="dxa"/>
          </w:tcPr>
          <w:p w14:paraId="62D98141" w14:textId="77777777" w:rsidR="001A452A" w:rsidRDefault="001A452A" w:rsidP="00CC415D">
            <w:r>
              <w:t>GitHub Repository and Branch Workflow</w:t>
            </w:r>
          </w:p>
        </w:tc>
        <w:tc>
          <w:tcPr>
            <w:tcW w:w="4320" w:type="dxa"/>
          </w:tcPr>
          <w:p w14:paraId="4D409113" w14:textId="77777777" w:rsidR="001A452A" w:rsidRDefault="001A452A" w:rsidP="00CC415D">
            <w:r>
              <w:t>45%</w:t>
            </w:r>
          </w:p>
        </w:tc>
      </w:tr>
      <w:tr w:rsidR="001A452A" w14:paraId="2D4F6C5C" w14:textId="77777777" w:rsidTr="00CC415D">
        <w:tc>
          <w:tcPr>
            <w:tcW w:w="4320" w:type="dxa"/>
          </w:tcPr>
          <w:p w14:paraId="4707A22F" w14:textId="77777777" w:rsidR="001A452A" w:rsidRDefault="001A452A" w:rsidP="00CC415D">
            <w:r>
              <w:t>Video Demonstration (Swagger + Postman + Architecture)</w:t>
            </w:r>
          </w:p>
        </w:tc>
        <w:tc>
          <w:tcPr>
            <w:tcW w:w="4320" w:type="dxa"/>
          </w:tcPr>
          <w:p w14:paraId="0AE5CF53" w14:textId="77777777" w:rsidR="001A452A" w:rsidRDefault="001A452A" w:rsidP="00CC415D">
            <w:r>
              <w:t>35%</w:t>
            </w:r>
          </w:p>
        </w:tc>
      </w:tr>
      <w:tr w:rsidR="001A452A" w14:paraId="638D8F8C" w14:textId="77777777" w:rsidTr="00CC415D">
        <w:tc>
          <w:tcPr>
            <w:tcW w:w="4320" w:type="dxa"/>
          </w:tcPr>
          <w:p w14:paraId="5AFCCAA8" w14:textId="77777777" w:rsidR="001A452A" w:rsidRDefault="001A452A" w:rsidP="00CC415D">
            <w:r>
              <w:t>AI References</w:t>
            </w:r>
          </w:p>
        </w:tc>
        <w:tc>
          <w:tcPr>
            <w:tcW w:w="4320" w:type="dxa"/>
          </w:tcPr>
          <w:p w14:paraId="2EF76294" w14:textId="77777777" w:rsidR="001A452A" w:rsidRDefault="001A452A" w:rsidP="00CC415D">
            <w:r>
              <w:t>20%</w:t>
            </w:r>
          </w:p>
        </w:tc>
      </w:tr>
    </w:tbl>
    <w:p w14:paraId="3FF4E03E" w14:textId="77777777" w:rsidR="00161155" w:rsidRDefault="00000000">
      <w:pPr>
        <w:pStyle w:val="Heading1"/>
      </w:pPr>
      <w:bookmarkStart w:id="43" w:name="_Toc233887164"/>
      <w:r>
        <w:t>Professional Takeaway</w:t>
      </w:r>
      <w:bookmarkEnd w:id="43"/>
    </w:p>
    <w:p w14:paraId="33932C37" w14:textId="77777777" w:rsidR="00BC335C" w:rsidRDefault="00000000">
      <w:r>
        <w:t>At the completion of this lab, you will have a professionally deployed system consisting of:</w:t>
      </w:r>
    </w:p>
    <w:p w14:paraId="2EA8D738" w14:textId="2A35A7BB" w:rsidR="00BC335C" w:rsidRDefault="00000000" w:rsidP="00A43F18">
      <w:pPr>
        <w:pStyle w:val="ListParagraph"/>
        <w:numPr>
          <w:ilvl w:val="0"/>
          <w:numId w:val="27"/>
        </w:numPr>
      </w:pPr>
      <w:r>
        <w:t>Public Spring Boot API</w:t>
      </w:r>
    </w:p>
    <w:p w14:paraId="4A03807D" w14:textId="5FBFEB2F" w:rsidR="00BC335C" w:rsidRDefault="00000000" w:rsidP="00A43F18">
      <w:pPr>
        <w:pStyle w:val="ListParagraph"/>
        <w:numPr>
          <w:ilvl w:val="0"/>
          <w:numId w:val="27"/>
        </w:numPr>
      </w:pPr>
      <w:r>
        <w:t>Cloud-hosted PostgreSQL database</w:t>
      </w:r>
    </w:p>
    <w:p w14:paraId="5945FA67" w14:textId="19870D23" w:rsidR="00BC335C" w:rsidRDefault="00000000" w:rsidP="00A43F18">
      <w:pPr>
        <w:pStyle w:val="ListParagraph"/>
        <w:numPr>
          <w:ilvl w:val="0"/>
          <w:numId w:val="27"/>
        </w:numPr>
      </w:pPr>
      <w:r>
        <w:t>Swagger/OpenAPI documentation</w:t>
      </w:r>
    </w:p>
    <w:p w14:paraId="6F463E2E" w14:textId="106BC2D8" w:rsidR="00BC335C" w:rsidRDefault="00000000" w:rsidP="00A43F18">
      <w:pPr>
        <w:pStyle w:val="ListParagraph"/>
        <w:numPr>
          <w:ilvl w:val="0"/>
          <w:numId w:val="27"/>
        </w:numPr>
      </w:pPr>
      <w:r>
        <w:t>Cloud deployment pipeline</w:t>
      </w:r>
    </w:p>
    <w:p w14:paraId="5EFAFE1A" w14:textId="5A5EE66E" w:rsidR="00BC335C" w:rsidRDefault="00000000" w:rsidP="00A43F18">
      <w:pPr>
        <w:pStyle w:val="ListParagraph"/>
        <w:numPr>
          <w:ilvl w:val="0"/>
          <w:numId w:val="27"/>
        </w:numPr>
      </w:pPr>
      <w:r>
        <w:t>GitHub source control</w:t>
      </w:r>
    </w:p>
    <w:p w14:paraId="304B9167" w14:textId="5DF30DF9" w:rsidR="00161155" w:rsidRDefault="00000000">
      <w:r>
        <w:lastRenderedPageBreak/>
        <w:t>This architecture serves as the foundation for future milestone projects and mirrors modern business application deployment practices.</w:t>
      </w:r>
    </w:p>
    <w:p w14:paraId="61304C39" w14:textId="77777777" w:rsidR="007F3B23" w:rsidRDefault="007F3B23" w:rsidP="007F3B23">
      <w:pPr>
        <w:pStyle w:val="NormalWeb"/>
      </w:pPr>
      <w:r>
        <w:t xml:space="preserve">The Lab 2 study guide is very focused on </w:t>
      </w:r>
      <w:r>
        <w:rPr>
          <w:rStyle w:val="Strong"/>
        </w:rPr>
        <w:t>what students need to know for the quiz</w:t>
      </w:r>
      <w:r>
        <w:t>, not on procedural steps. For Lab 3, I'd do the same thing.</w:t>
      </w:r>
    </w:p>
    <w:p w14:paraId="14E92291" w14:textId="77777777" w:rsidR="007F3B23" w:rsidRDefault="007F3B23" w:rsidP="007F3B23">
      <w:r>
        <w:pict w14:anchorId="58FA67EE">
          <v:rect id="_x0000_i1649" style="width:0;height:1.5pt" o:hralign="center" o:hrstd="t" o:hr="t" fillcolor="#a0a0a0" stroked="f"/>
        </w:pict>
      </w:r>
    </w:p>
    <w:p w14:paraId="5430E231" w14:textId="77777777" w:rsidR="007F3B23" w:rsidRDefault="007F3B23">
      <w:pPr>
        <w:rPr>
          <w:rFonts w:asciiTheme="majorHAnsi" w:eastAsiaTheme="majorEastAsia" w:hAnsiTheme="majorHAnsi" w:cstheme="majorBidi"/>
          <w:b/>
          <w:bCs/>
          <w:color w:val="365F91" w:themeColor="accent1" w:themeShade="BF"/>
          <w:sz w:val="28"/>
          <w:szCs w:val="28"/>
        </w:rPr>
      </w:pPr>
      <w:r>
        <w:br w:type="page"/>
      </w:r>
    </w:p>
    <w:p w14:paraId="4EDFD1D1" w14:textId="50C9438A" w:rsidR="007F3B23" w:rsidRDefault="007F3B23" w:rsidP="007F3B23">
      <w:pPr>
        <w:pStyle w:val="Heading1"/>
      </w:pPr>
      <w:r>
        <w:lastRenderedPageBreak/>
        <w:t>CST-339 Lab 3 Study Guide</w:t>
      </w:r>
    </w:p>
    <w:p w14:paraId="7B812127" w14:textId="77777777" w:rsidR="007F3B23" w:rsidRDefault="007F3B23" w:rsidP="007F3B23">
      <w:pPr>
        <w:pStyle w:val="Heading2"/>
      </w:pPr>
      <w:r>
        <w:t>Cloud Deployment with Neon and Render</w:t>
      </w:r>
    </w:p>
    <w:p w14:paraId="23E1DA64" w14:textId="77777777" w:rsidR="007F3B23" w:rsidRDefault="007F3B23" w:rsidP="007F3B23">
      <w:pPr>
        <w:pStyle w:val="Heading3"/>
      </w:pPr>
      <w:r>
        <w:t>What You Should Know</w:t>
      </w:r>
    </w:p>
    <w:p w14:paraId="2600ADE2" w14:textId="436C3CAD" w:rsidR="007F3B23" w:rsidRDefault="007F3B23" w:rsidP="007F3B23">
      <w:pPr>
        <w:pStyle w:val="NormalWeb"/>
      </w:pPr>
      <w:r>
        <w:t>This lab introduces cloud deployment. You are expected to understand the major components of the deployment architecture and the role each technology plays.</w:t>
      </w:r>
    </w:p>
    <w:p w14:paraId="031B6FD4" w14:textId="77777777" w:rsidR="007F3B23" w:rsidRDefault="007F3B23" w:rsidP="007F3B23">
      <w:pPr>
        <w:pStyle w:val="Heading2"/>
      </w:pPr>
      <w:r>
        <w:t>The Deployment Pipeline</w:t>
      </w:r>
    </w:p>
    <w:p w14:paraId="4E9DB862" w14:textId="77777777" w:rsidR="007F3B23" w:rsidRDefault="007F3B23" w:rsidP="007F3B23">
      <w:pPr>
        <w:pStyle w:val="NormalWeb"/>
      </w:pPr>
      <w:r>
        <w:t>Students should understand the relationship between:</w:t>
      </w:r>
    </w:p>
    <w:p w14:paraId="13B7736E" w14:textId="77777777" w:rsidR="007F3B23" w:rsidRDefault="007F3B23" w:rsidP="007F3B23">
      <w:pPr>
        <w:pStyle w:val="HTMLPreformatted"/>
        <w:rPr>
          <w:rStyle w:val="HTMLCode"/>
        </w:rPr>
      </w:pPr>
      <w:r>
        <w:rPr>
          <w:rStyle w:val="HTMLCode"/>
        </w:rPr>
        <w:t>Spring Boot Source Code</w:t>
      </w:r>
    </w:p>
    <w:p w14:paraId="7FD3F5AF" w14:textId="77777777" w:rsidR="007F3B23" w:rsidRDefault="007F3B23" w:rsidP="007F3B23">
      <w:pPr>
        <w:pStyle w:val="HTMLPreformatted"/>
        <w:rPr>
          <w:rStyle w:val="HTMLCode"/>
        </w:rPr>
      </w:pPr>
      <w:r>
        <w:rPr>
          <w:rStyle w:val="HTMLCode"/>
        </w:rPr>
        <w:t xml:space="preserve">        ↓</w:t>
      </w:r>
    </w:p>
    <w:p w14:paraId="018539A8" w14:textId="77777777" w:rsidR="007F3B23" w:rsidRDefault="007F3B23" w:rsidP="007F3B23">
      <w:pPr>
        <w:pStyle w:val="HTMLPreformatted"/>
        <w:rPr>
          <w:rStyle w:val="HTMLCode"/>
        </w:rPr>
      </w:pPr>
      <w:r>
        <w:rPr>
          <w:rStyle w:val="HTMLCode"/>
        </w:rPr>
        <w:t xml:space="preserve">      JAR File</w:t>
      </w:r>
    </w:p>
    <w:p w14:paraId="6F0197E7" w14:textId="77777777" w:rsidR="007F3B23" w:rsidRDefault="007F3B23" w:rsidP="007F3B23">
      <w:pPr>
        <w:pStyle w:val="HTMLPreformatted"/>
        <w:rPr>
          <w:rStyle w:val="HTMLCode"/>
        </w:rPr>
      </w:pPr>
      <w:r>
        <w:rPr>
          <w:rStyle w:val="HTMLCode"/>
        </w:rPr>
        <w:t xml:space="preserve">        ↓</w:t>
      </w:r>
    </w:p>
    <w:p w14:paraId="2B2D69C3" w14:textId="77777777" w:rsidR="007F3B23" w:rsidRDefault="007F3B23" w:rsidP="007F3B23">
      <w:pPr>
        <w:pStyle w:val="HTMLPreformatted"/>
        <w:rPr>
          <w:rStyle w:val="HTMLCode"/>
        </w:rPr>
      </w:pPr>
      <w:r>
        <w:rPr>
          <w:rStyle w:val="HTMLCode"/>
        </w:rPr>
        <w:t xml:space="preserve">   Docker Image</w:t>
      </w:r>
    </w:p>
    <w:p w14:paraId="083F31FD" w14:textId="77777777" w:rsidR="007F3B23" w:rsidRDefault="007F3B23" w:rsidP="007F3B23">
      <w:pPr>
        <w:pStyle w:val="HTMLPreformatted"/>
        <w:rPr>
          <w:rStyle w:val="HTMLCode"/>
        </w:rPr>
      </w:pPr>
      <w:r>
        <w:rPr>
          <w:rStyle w:val="HTMLCode"/>
        </w:rPr>
        <w:t xml:space="preserve">        ↓</w:t>
      </w:r>
    </w:p>
    <w:p w14:paraId="7B6D69B5" w14:textId="77777777" w:rsidR="007F3B23" w:rsidRDefault="007F3B23" w:rsidP="007F3B23">
      <w:pPr>
        <w:pStyle w:val="HTMLPreformatted"/>
        <w:rPr>
          <w:rStyle w:val="HTMLCode"/>
        </w:rPr>
      </w:pPr>
      <w:r>
        <w:rPr>
          <w:rStyle w:val="HTMLCode"/>
        </w:rPr>
        <w:t xml:space="preserve"> Docker Container</w:t>
      </w:r>
    </w:p>
    <w:p w14:paraId="2F7D4ACD" w14:textId="77777777" w:rsidR="007F3B23" w:rsidRDefault="007F3B23" w:rsidP="007F3B23">
      <w:pPr>
        <w:pStyle w:val="HTMLPreformatted"/>
        <w:rPr>
          <w:rStyle w:val="HTMLCode"/>
        </w:rPr>
      </w:pPr>
      <w:r>
        <w:rPr>
          <w:rStyle w:val="HTMLCode"/>
        </w:rPr>
        <w:t xml:space="preserve">        ↓</w:t>
      </w:r>
    </w:p>
    <w:p w14:paraId="74AB72A9" w14:textId="77777777" w:rsidR="007F3B23" w:rsidRDefault="007F3B23" w:rsidP="007F3B23">
      <w:pPr>
        <w:pStyle w:val="HTMLPreformatted"/>
        <w:rPr>
          <w:rStyle w:val="HTMLCode"/>
        </w:rPr>
      </w:pPr>
      <w:r>
        <w:rPr>
          <w:rStyle w:val="HTMLCode"/>
        </w:rPr>
        <w:t>Render Deployment</w:t>
      </w:r>
    </w:p>
    <w:p w14:paraId="705AB594" w14:textId="77777777" w:rsidR="007F3B23" w:rsidRDefault="007F3B23" w:rsidP="007F3B23">
      <w:pPr>
        <w:pStyle w:val="Heading3"/>
      </w:pPr>
      <w:r>
        <w:t>Source Code</w:t>
      </w:r>
    </w:p>
    <w:p w14:paraId="62F4D617" w14:textId="77777777" w:rsidR="007F3B23" w:rsidRDefault="007F3B23" w:rsidP="007F3B23">
      <w:pPr>
        <w:pStyle w:val="NormalWeb"/>
      </w:pPr>
      <w:r>
        <w:t>The Java source files, configuration files, and project resources used to build the application.</w:t>
      </w:r>
    </w:p>
    <w:p w14:paraId="65C61CC6" w14:textId="77777777" w:rsidR="007F3B23" w:rsidRDefault="007F3B23" w:rsidP="007F3B23">
      <w:pPr>
        <w:pStyle w:val="Heading3"/>
      </w:pPr>
      <w:r>
        <w:t>JAR File</w:t>
      </w:r>
    </w:p>
    <w:p w14:paraId="7C4AD1C2" w14:textId="77777777" w:rsidR="007F3B23" w:rsidRDefault="007F3B23" w:rsidP="007F3B23">
      <w:pPr>
        <w:pStyle w:val="NormalWeb"/>
      </w:pPr>
      <w:r>
        <w:t>A packaged Spring Boot application containing:</w:t>
      </w:r>
    </w:p>
    <w:p w14:paraId="5D5E0D04" w14:textId="77777777" w:rsidR="007F3B23" w:rsidRDefault="007F3B23" w:rsidP="007F3B23">
      <w:pPr>
        <w:pStyle w:val="NormalWeb"/>
        <w:numPr>
          <w:ilvl w:val="0"/>
          <w:numId w:val="29"/>
        </w:numPr>
      </w:pPr>
      <w:r>
        <w:t>Compiled Java classes</w:t>
      </w:r>
    </w:p>
    <w:p w14:paraId="7C2630EF" w14:textId="77777777" w:rsidR="007F3B23" w:rsidRDefault="007F3B23" w:rsidP="007F3B23">
      <w:pPr>
        <w:pStyle w:val="NormalWeb"/>
        <w:numPr>
          <w:ilvl w:val="0"/>
          <w:numId w:val="29"/>
        </w:numPr>
      </w:pPr>
      <w:r>
        <w:t>Application dependencies</w:t>
      </w:r>
    </w:p>
    <w:p w14:paraId="603042E6" w14:textId="77777777" w:rsidR="007F3B23" w:rsidRDefault="007F3B23" w:rsidP="007F3B23">
      <w:pPr>
        <w:pStyle w:val="NormalWeb"/>
        <w:numPr>
          <w:ilvl w:val="0"/>
          <w:numId w:val="29"/>
        </w:numPr>
      </w:pPr>
      <w:r>
        <w:t>Embedded Tomcat server</w:t>
      </w:r>
    </w:p>
    <w:p w14:paraId="368357FC" w14:textId="77777777" w:rsidR="007F3B23" w:rsidRDefault="007F3B23" w:rsidP="007F3B23">
      <w:pPr>
        <w:pStyle w:val="NormalWeb"/>
      </w:pPr>
      <w:r>
        <w:t>A JAR file is a runnable application.</w:t>
      </w:r>
    </w:p>
    <w:p w14:paraId="67D31DA2" w14:textId="77777777" w:rsidR="007F3B23" w:rsidRDefault="007F3B23" w:rsidP="007F3B23">
      <w:pPr>
        <w:pStyle w:val="Heading3"/>
      </w:pPr>
      <w:r>
        <w:t>Docker Image</w:t>
      </w:r>
    </w:p>
    <w:p w14:paraId="2924CDCF" w14:textId="77777777" w:rsidR="007F3B23" w:rsidRDefault="007F3B23" w:rsidP="007F3B23">
      <w:pPr>
        <w:pStyle w:val="NormalWeb"/>
      </w:pPr>
      <w:r>
        <w:t>A packaged environment containing:</w:t>
      </w:r>
    </w:p>
    <w:p w14:paraId="03F83EA4" w14:textId="77777777" w:rsidR="007F3B23" w:rsidRDefault="007F3B23" w:rsidP="007F3B23">
      <w:pPr>
        <w:pStyle w:val="NormalWeb"/>
        <w:numPr>
          <w:ilvl w:val="0"/>
          <w:numId w:val="30"/>
        </w:numPr>
      </w:pPr>
      <w:r>
        <w:t>Operating system components</w:t>
      </w:r>
    </w:p>
    <w:p w14:paraId="6587D525" w14:textId="77777777" w:rsidR="007F3B23" w:rsidRDefault="007F3B23" w:rsidP="007F3B23">
      <w:pPr>
        <w:pStyle w:val="NormalWeb"/>
        <w:numPr>
          <w:ilvl w:val="0"/>
          <w:numId w:val="30"/>
        </w:numPr>
      </w:pPr>
      <w:r>
        <w:t>Java runtime</w:t>
      </w:r>
    </w:p>
    <w:p w14:paraId="2708D5CB" w14:textId="77777777" w:rsidR="007F3B23" w:rsidRDefault="007F3B23" w:rsidP="007F3B23">
      <w:pPr>
        <w:pStyle w:val="NormalWeb"/>
        <w:numPr>
          <w:ilvl w:val="0"/>
          <w:numId w:val="30"/>
        </w:numPr>
      </w:pPr>
      <w:r>
        <w:t>Spring Boot JAR</w:t>
      </w:r>
    </w:p>
    <w:p w14:paraId="18FE8F0F" w14:textId="77777777" w:rsidR="007F3B23" w:rsidRDefault="007F3B23" w:rsidP="007F3B23">
      <w:pPr>
        <w:pStyle w:val="NormalWeb"/>
      </w:pPr>
      <w:r>
        <w:t>Docker images are used to create containers.</w:t>
      </w:r>
    </w:p>
    <w:p w14:paraId="78C302C5" w14:textId="77777777" w:rsidR="007F3B23" w:rsidRDefault="007F3B23" w:rsidP="007F3B23">
      <w:pPr>
        <w:pStyle w:val="Heading3"/>
      </w:pPr>
      <w:r>
        <w:lastRenderedPageBreak/>
        <w:t>Docker Container</w:t>
      </w:r>
    </w:p>
    <w:p w14:paraId="6C4E34FA" w14:textId="77777777" w:rsidR="007F3B23" w:rsidRDefault="007F3B23" w:rsidP="007F3B23">
      <w:pPr>
        <w:pStyle w:val="NormalWeb"/>
      </w:pPr>
      <w:r>
        <w:t>A running instance of a Docker image.</w:t>
      </w:r>
    </w:p>
    <w:p w14:paraId="0F534CF0" w14:textId="77777777" w:rsidR="007F3B23" w:rsidRDefault="007F3B23" w:rsidP="007F3B23">
      <w:pPr>
        <w:pStyle w:val="Heading3"/>
      </w:pPr>
      <w:r>
        <w:t>Render</w:t>
      </w:r>
    </w:p>
    <w:p w14:paraId="09BB5F3E" w14:textId="77777777" w:rsidR="007F3B23" w:rsidRDefault="007F3B23" w:rsidP="007F3B23">
      <w:pPr>
        <w:pStyle w:val="NormalWeb"/>
      </w:pPr>
      <w:r>
        <w:t>A cloud platform that hosts and runs Docker containers.</w:t>
      </w:r>
    </w:p>
    <w:p w14:paraId="74418F02" w14:textId="375BDCA6" w:rsidR="007F3B23" w:rsidRDefault="007F3B23" w:rsidP="007F3B23"/>
    <w:p w14:paraId="1218367E" w14:textId="77777777" w:rsidR="007F3B23" w:rsidRDefault="007F3B23" w:rsidP="007F3B23">
      <w:pPr>
        <w:pStyle w:val="Heading2"/>
      </w:pPr>
      <w:r>
        <w:t>Docker Concepts</w:t>
      </w:r>
    </w:p>
    <w:p w14:paraId="45EF2F81" w14:textId="77777777" w:rsidR="007F3B23" w:rsidRDefault="007F3B23" w:rsidP="007F3B23">
      <w:pPr>
        <w:pStyle w:val="NormalWeb"/>
      </w:pPr>
      <w:r>
        <w:t>Students should understand:</w:t>
      </w:r>
    </w:p>
    <w:p w14:paraId="03FE3664" w14:textId="77777777" w:rsidR="007F3B23" w:rsidRDefault="007F3B23" w:rsidP="007F3B23">
      <w:pPr>
        <w:pStyle w:val="Heading3"/>
      </w:pPr>
      <w:r>
        <w:t>Build</w:t>
      </w:r>
    </w:p>
    <w:p w14:paraId="4A795B97" w14:textId="77777777" w:rsidR="007F3B23" w:rsidRDefault="007F3B23" w:rsidP="007F3B23">
      <w:pPr>
        <w:pStyle w:val="NormalWeb"/>
      </w:pPr>
      <w:r>
        <w:t>Creates a Docker image.</w:t>
      </w:r>
    </w:p>
    <w:p w14:paraId="2CBB91B7" w14:textId="77777777" w:rsidR="007F3B23" w:rsidRDefault="007F3B23" w:rsidP="007F3B23">
      <w:pPr>
        <w:pStyle w:val="HTMLPreformatted"/>
        <w:rPr>
          <w:rStyle w:val="HTMLCode"/>
        </w:rPr>
      </w:pPr>
      <w:r>
        <w:rPr>
          <w:rStyle w:val="HTMLCode"/>
        </w:rPr>
        <w:t>docker build</w:t>
      </w:r>
    </w:p>
    <w:p w14:paraId="32D1D580" w14:textId="77777777" w:rsidR="007F3B23" w:rsidRDefault="007F3B23" w:rsidP="007F3B23">
      <w:pPr>
        <w:pStyle w:val="Heading3"/>
      </w:pPr>
      <w:r>
        <w:t>Run</w:t>
      </w:r>
    </w:p>
    <w:p w14:paraId="36F855EF" w14:textId="77777777" w:rsidR="007F3B23" w:rsidRDefault="007F3B23" w:rsidP="007F3B23">
      <w:pPr>
        <w:pStyle w:val="NormalWeb"/>
      </w:pPr>
      <w:r>
        <w:t>Creates a container from an image.</w:t>
      </w:r>
    </w:p>
    <w:p w14:paraId="700581C5" w14:textId="77777777" w:rsidR="007F3B23" w:rsidRDefault="007F3B23" w:rsidP="007F3B23">
      <w:pPr>
        <w:pStyle w:val="HTMLPreformatted"/>
        <w:rPr>
          <w:rStyle w:val="HTMLCode"/>
        </w:rPr>
      </w:pPr>
      <w:r>
        <w:rPr>
          <w:rStyle w:val="HTMLCode"/>
        </w:rPr>
        <w:t>docker run</w:t>
      </w:r>
    </w:p>
    <w:p w14:paraId="1E505B81" w14:textId="77777777" w:rsidR="007F3B23" w:rsidRDefault="007F3B23" w:rsidP="007F3B23">
      <w:pPr>
        <w:pStyle w:val="Heading3"/>
      </w:pPr>
      <w:proofErr w:type="spellStart"/>
      <w:r>
        <w:t>Dockerfile</w:t>
      </w:r>
      <w:proofErr w:type="spellEnd"/>
    </w:p>
    <w:p w14:paraId="0BD31DF0" w14:textId="77777777" w:rsidR="007F3B23" w:rsidRDefault="007F3B23" w:rsidP="007F3B23">
      <w:pPr>
        <w:pStyle w:val="NormalWeb"/>
      </w:pPr>
      <w:r>
        <w:t>A text file that describes how a Docker image is built.</w:t>
      </w:r>
    </w:p>
    <w:p w14:paraId="3D302AE6" w14:textId="77777777" w:rsidR="007F3B23" w:rsidRDefault="007F3B23" w:rsidP="007F3B23">
      <w:pPr>
        <w:pStyle w:val="NormalWeb"/>
      </w:pPr>
      <w:r>
        <w:t>Purpose:</w:t>
      </w:r>
    </w:p>
    <w:p w14:paraId="7BEA818F" w14:textId="77777777" w:rsidR="007F3B23" w:rsidRDefault="007F3B23" w:rsidP="007F3B23">
      <w:pPr>
        <w:pStyle w:val="NormalWeb"/>
        <w:numPr>
          <w:ilvl w:val="0"/>
          <w:numId w:val="31"/>
        </w:numPr>
      </w:pPr>
      <w:r>
        <w:t>Build the Spring Boot JAR</w:t>
      </w:r>
    </w:p>
    <w:p w14:paraId="6E793A24" w14:textId="77777777" w:rsidR="007F3B23" w:rsidRDefault="007F3B23" w:rsidP="007F3B23">
      <w:pPr>
        <w:pStyle w:val="NormalWeb"/>
        <w:numPr>
          <w:ilvl w:val="0"/>
          <w:numId w:val="31"/>
        </w:numPr>
      </w:pPr>
      <w:r>
        <w:t>Package Java and the JAR together</w:t>
      </w:r>
    </w:p>
    <w:p w14:paraId="3BB86633" w14:textId="77777777" w:rsidR="007F3B23" w:rsidRDefault="007F3B23" w:rsidP="007F3B23">
      <w:pPr>
        <w:pStyle w:val="NormalWeb"/>
        <w:numPr>
          <w:ilvl w:val="0"/>
          <w:numId w:val="31"/>
        </w:numPr>
      </w:pPr>
      <w:r>
        <w:t>Define how the application starts</w:t>
      </w:r>
    </w:p>
    <w:p w14:paraId="2C357464" w14:textId="5A2C9343" w:rsidR="007F3B23" w:rsidRDefault="007F3B23" w:rsidP="007F3B23"/>
    <w:p w14:paraId="19BEED35" w14:textId="77777777" w:rsidR="007F3B23" w:rsidRDefault="007F3B23" w:rsidP="007F3B23">
      <w:pPr>
        <w:pStyle w:val="Heading2"/>
      </w:pPr>
      <w:r>
        <w:t>Render Concepts</w:t>
      </w:r>
    </w:p>
    <w:p w14:paraId="4C9ECBAA" w14:textId="77777777" w:rsidR="007F3B23" w:rsidRDefault="007F3B23" w:rsidP="007F3B23">
      <w:pPr>
        <w:pStyle w:val="NormalWeb"/>
      </w:pPr>
      <w:r>
        <w:t>Render is a Platform as a Service (PaaS).</w:t>
      </w:r>
    </w:p>
    <w:p w14:paraId="02F8288E" w14:textId="77777777" w:rsidR="007F3B23" w:rsidRDefault="007F3B23" w:rsidP="007F3B23">
      <w:pPr>
        <w:pStyle w:val="NormalWeb"/>
      </w:pPr>
      <w:r>
        <w:t>Responsibilities:</w:t>
      </w:r>
    </w:p>
    <w:p w14:paraId="0538835E" w14:textId="77777777" w:rsidR="007F3B23" w:rsidRDefault="007F3B23" w:rsidP="007F3B23">
      <w:pPr>
        <w:pStyle w:val="NormalWeb"/>
        <w:numPr>
          <w:ilvl w:val="0"/>
          <w:numId w:val="32"/>
        </w:numPr>
      </w:pPr>
      <w:r>
        <w:t>Build the Docker image</w:t>
      </w:r>
    </w:p>
    <w:p w14:paraId="64144DF8" w14:textId="77777777" w:rsidR="007F3B23" w:rsidRDefault="007F3B23" w:rsidP="007F3B23">
      <w:pPr>
        <w:pStyle w:val="NormalWeb"/>
        <w:numPr>
          <w:ilvl w:val="0"/>
          <w:numId w:val="32"/>
        </w:numPr>
      </w:pPr>
      <w:r>
        <w:t>Deploy the application</w:t>
      </w:r>
    </w:p>
    <w:p w14:paraId="7A0002FD" w14:textId="77777777" w:rsidR="007F3B23" w:rsidRDefault="007F3B23" w:rsidP="007F3B23">
      <w:pPr>
        <w:pStyle w:val="NormalWeb"/>
        <w:numPr>
          <w:ilvl w:val="0"/>
          <w:numId w:val="32"/>
        </w:numPr>
      </w:pPr>
      <w:r>
        <w:lastRenderedPageBreak/>
        <w:t>Host the running service</w:t>
      </w:r>
    </w:p>
    <w:p w14:paraId="6D7FA802" w14:textId="77777777" w:rsidR="007F3B23" w:rsidRDefault="007F3B23" w:rsidP="007F3B23">
      <w:pPr>
        <w:pStyle w:val="NormalWeb"/>
        <w:numPr>
          <w:ilvl w:val="0"/>
          <w:numId w:val="32"/>
        </w:numPr>
      </w:pPr>
      <w:r>
        <w:t>Provide deployment logs</w:t>
      </w:r>
    </w:p>
    <w:p w14:paraId="555D378E" w14:textId="77777777" w:rsidR="007F3B23" w:rsidRDefault="007F3B23" w:rsidP="007F3B23">
      <w:pPr>
        <w:pStyle w:val="NormalWeb"/>
        <w:numPr>
          <w:ilvl w:val="0"/>
          <w:numId w:val="32"/>
        </w:numPr>
      </w:pPr>
      <w:r>
        <w:t>Assign a public URL</w:t>
      </w:r>
    </w:p>
    <w:p w14:paraId="742932E7" w14:textId="77777777" w:rsidR="007F3B23" w:rsidRDefault="007F3B23" w:rsidP="007F3B23">
      <w:pPr>
        <w:pStyle w:val="NormalWeb"/>
      </w:pPr>
      <w:r>
        <w:t>Students should understand that Render deploys from GitHub rather than from files stored on a local computer.</w:t>
      </w:r>
    </w:p>
    <w:p w14:paraId="74EF6ECD" w14:textId="77777777" w:rsidR="007F3B23" w:rsidRDefault="007F3B23" w:rsidP="007F3B23">
      <w:pPr>
        <w:pStyle w:val="Heading2"/>
      </w:pPr>
      <w:r>
        <w:t>Continuous Integration and Continuous Deployment (CI/CD)</w:t>
      </w:r>
    </w:p>
    <w:p w14:paraId="207AAE61" w14:textId="77777777" w:rsidR="007F3B23" w:rsidRDefault="007F3B23" w:rsidP="007F3B23">
      <w:pPr>
        <w:pStyle w:val="NormalWeb"/>
      </w:pPr>
      <w:r>
        <w:t>Students should understand the deployment workflow:</w:t>
      </w:r>
    </w:p>
    <w:p w14:paraId="1D80751D" w14:textId="77777777" w:rsidR="007F3B23" w:rsidRDefault="007F3B23" w:rsidP="007F3B23">
      <w:pPr>
        <w:pStyle w:val="HTMLPreformatted"/>
        <w:rPr>
          <w:rStyle w:val="HTMLCode"/>
        </w:rPr>
      </w:pPr>
      <w:r>
        <w:rPr>
          <w:rStyle w:val="HTMLCode"/>
        </w:rPr>
        <w:t>Developer</w:t>
      </w:r>
    </w:p>
    <w:p w14:paraId="6419A403" w14:textId="77777777" w:rsidR="007F3B23" w:rsidRDefault="007F3B23" w:rsidP="007F3B23">
      <w:pPr>
        <w:pStyle w:val="HTMLPreformatted"/>
        <w:rPr>
          <w:rStyle w:val="HTMLCode"/>
        </w:rPr>
      </w:pPr>
      <w:r>
        <w:rPr>
          <w:rStyle w:val="HTMLCode"/>
        </w:rPr>
        <w:t xml:space="preserve">    ↓</w:t>
      </w:r>
    </w:p>
    <w:p w14:paraId="46B5F60F" w14:textId="77777777" w:rsidR="007F3B23" w:rsidRDefault="007F3B23" w:rsidP="007F3B23">
      <w:pPr>
        <w:pStyle w:val="HTMLPreformatted"/>
        <w:rPr>
          <w:rStyle w:val="HTMLCode"/>
        </w:rPr>
      </w:pPr>
      <w:r>
        <w:rPr>
          <w:rStyle w:val="HTMLCode"/>
        </w:rPr>
        <w:t>GitHub</w:t>
      </w:r>
    </w:p>
    <w:p w14:paraId="4DAD77AA" w14:textId="77777777" w:rsidR="007F3B23" w:rsidRDefault="007F3B23" w:rsidP="007F3B23">
      <w:pPr>
        <w:pStyle w:val="HTMLPreformatted"/>
        <w:rPr>
          <w:rStyle w:val="HTMLCode"/>
        </w:rPr>
      </w:pPr>
      <w:r>
        <w:rPr>
          <w:rStyle w:val="HTMLCode"/>
        </w:rPr>
        <w:t xml:space="preserve">    ↓</w:t>
      </w:r>
    </w:p>
    <w:p w14:paraId="12D482E9" w14:textId="77777777" w:rsidR="007F3B23" w:rsidRDefault="007F3B23" w:rsidP="007F3B23">
      <w:pPr>
        <w:pStyle w:val="HTMLPreformatted"/>
        <w:rPr>
          <w:rStyle w:val="HTMLCode"/>
        </w:rPr>
      </w:pPr>
      <w:r>
        <w:rPr>
          <w:rStyle w:val="HTMLCode"/>
        </w:rPr>
        <w:t>Render</w:t>
      </w:r>
    </w:p>
    <w:p w14:paraId="7DAEE96D" w14:textId="77777777" w:rsidR="007F3B23" w:rsidRDefault="007F3B23" w:rsidP="007F3B23">
      <w:pPr>
        <w:pStyle w:val="HTMLPreformatted"/>
        <w:rPr>
          <w:rStyle w:val="HTMLCode"/>
        </w:rPr>
      </w:pPr>
      <w:r>
        <w:rPr>
          <w:rStyle w:val="HTMLCode"/>
        </w:rPr>
        <w:t xml:space="preserve">    ↓</w:t>
      </w:r>
    </w:p>
    <w:p w14:paraId="3A3DF10F" w14:textId="77777777" w:rsidR="007F3B23" w:rsidRDefault="007F3B23" w:rsidP="007F3B23">
      <w:pPr>
        <w:pStyle w:val="HTMLPreformatted"/>
        <w:rPr>
          <w:rStyle w:val="HTMLCode"/>
        </w:rPr>
      </w:pPr>
      <w:r>
        <w:rPr>
          <w:rStyle w:val="HTMLCode"/>
        </w:rPr>
        <w:t>Docker Build</w:t>
      </w:r>
    </w:p>
    <w:p w14:paraId="7555AD07" w14:textId="77777777" w:rsidR="007F3B23" w:rsidRDefault="007F3B23" w:rsidP="007F3B23">
      <w:pPr>
        <w:pStyle w:val="HTMLPreformatted"/>
        <w:rPr>
          <w:rStyle w:val="HTMLCode"/>
        </w:rPr>
      </w:pPr>
      <w:r>
        <w:rPr>
          <w:rStyle w:val="HTMLCode"/>
        </w:rPr>
        <w:t xml:space="preserve">    ↓</w:t>
      </w:r>
    </w:p>
    <w:p w14:paraId="72DBEAEA" w14:textId="77777777" w:rsidR="007F3B23" w:rsidRDefault="007F3B23" w:rsidP="007F3B23">
      <w:pPr>
        <w:pStyle w:val="HTMLPreformatted"/>
        <w:rPr>
          <w:rStyle w:val="HTMLCode"/>
        </w:rPr>
      </w:pPr>
      <w:r>
        <w:rPr>
          <w:rStyle w:val="HTMLCode"/>
        </w:rPr>
        <w:t>Deployment</w:t>
      </w:r>
    </w:p>
    <w:p w14:paraId="79CFF922" w14:textId="77777777" w:rsidR="007F3B23" w:rsidRDefault="007F3B23" w:rsidP="007F3B23">
      <w:pPr>
        <w:pStyle w:val="NormalWeb"/>
      </w:pPr>
      <w:r>
        <w:t>When code is pushed to GitHub:</w:t>
      </w:r>
    </w:p>
    <w:p w14:paraId="3A957D5F" w14:textId="77777777" w:rsidR="007F3B23" w:rsidRDefault="007F3B23" w:rsidP="007F3B23">
      <w:pPr>
        <w:pStyle w:val="NormalWeb"/>
        <w:numPr>
          <w:ilvl w:val="0"/>
          <w:numId w:val="33"/>
        </w:numPr>
      </w:pPr>
      <w:r>
        <w:t>Render detects the change.</w:t>
      </w:r>
    </w:p>
    <w:p w14:paraId="13F76E45" w14:textId="77777777" w:rsidR="007F3B23" w:rsidRDefault="007F3B23" w:rsidP="007F3B23">
      <w:pPr>
        <w:pStyle w:val="NormalWeb"/>
        <w:numPr>
          <w:ilvl w:val="0"/>
          <w:numId w:val="33"/>
        </w:numPr>
      </w:pPr>
      <w:r>
        <w:t>Render rebuilds the application.</w:t>
      </w:r>
    </w:p>
    <w:p w14:paraId="164E0EDB" w14:textId="77777777" w:rsidR="007F3B23" w:rsidRDefault="007F3B23" w:rsidP="007F3B23">
      <w:pPr>
        <w:pStyle w:val="NormalWeb"/>
        <w:numPr>
          <w:ilvl w:val="0"/>
          <w:numId w:val="33"/>
        </w:numPr>
      </w:pPr>
      <w:r>
        <w:t>Render deploys the new version.</w:t>
      </w:r>
    </w:p>
    <w:p w14:paraId="4B9CAD77" w14:textId="3AD7147A" w:rsidR="007F3B23" w:rsidRDefault="007F3B23" w:rsidP="007F3B23"/>
    <w:p w14:paraId="54B79A20" w14:textId="77777777" w:rsidR="007F3B23" w:rsidRDefault="007F3B23" w:rsidP="007F3B23">
      <w:pPr>
        <w:pStyle w:val="Heading2"/>
      </w:pPr>
      <w:r>
        <w:t>Vercel and Neon</w:t>
      </w:r>
    </w:p>
    <w:p w14:paraId="22A0AD0C" w14:textId="77777777" w:rsidR="007F3B23" w:rsidRDefault="007F3B23" w:rsidP="007F3B23">
      <w:pPr>
        <w:pStyle w:val="Heading3"/>
      </w:pPr>
      <w:r>
        <w:t>Vercel</w:t>
      </w:r>
    </w:p>
    <w:p w14:paraId="091B5CA9" w14:textId="77777777" w:rsidR="007F3B23" w:rsidRDefault="007F3B23" w:rsidP="007F3B23">
      <w:pPr>
        <w:pStyle w:val="NormalWeb"/>
      </w:pPr>
      <w:r>
        <w:t>A cloud platform used to provision services.</w:t>
      </w:r>
    </w:p>
    <w:p w14:paraId="79BE74D1" w14:textId="77777777" w:rsidR="007F3B23" w:rsidRDefault="007F3B23" w:rsidP="007F3B23">
      <w:pPr>
        <w:pStyle w:val="NormalWeb"/>
      </w:pPr>
      <w:r>
        <w:t>For this lab, Vercel is used to create and manage a Neon database.</w:t>
      </w:r>
    </w:p>
    <w:p w14:paraId="1A946353" w14:textId="77777777" w:rsidR="007F3B23" w:rsidRDefault="007F3B23" w:rsidP="007F3B23">
      <w:pPr>
        <w:pStyle w:val="Heading3"/>
      </w:pPr>
      <w:r>
        <w:t>Neon</w:t>
      </w:r>
    </w:p>
    <w:p w14:paraId="49B3221F" w14:textId="77777777" w:rsidR="007F3B23" w:rsidRDefault="007F3B23" w:rsidP="007F3B23">
      <w:pPr>
        <w:pStyle w:val="NormalWeb"/>
      </w:pPr>
      <w:r>
        <w:t>A cloud-hosted PostgreSQL database service.</w:t>
      </w:r>
    </w:p>
    <w:p w14:paraId="7830D739" w14:textId="77777777" w:rsidR="007F3B23" w:rsidRDefault="007F3B23" w:rsidP="007F3B23">
      <w:pPr>
        <w:pStyle w:val="NormalWeb"/>
      </w:pPr>
      <w:r>
        <w:t>The Chinook database is moved from a local PostgreSQL installation to a cloud-hosted PostgreSQL instance.</w:t>
      </w:r>
    </w:p>
    <w:p w14:paraId="04BDAF5B" w14:textId="77777777" w:rsidR="007F3B23" w:rsidRDefault="007F3B23" w:rsidP="007F3B23">
      <w:pPr>
        <w:pStyle w:val="NormalWeb"/>
      </w:pPr>
      <w:r>
        <w:t>Important idea:</w:t>
      </w:r>
    </w:p>
    <w:p w14:paraId="7BFCDD18" w14:textId="77777777" w:rsidR="007F3B23" w:rsidRDefault="007F3B23" w:rsidP="007F3B23">
      <w:pPr>
        <w:pStyle w:val="NormalWeb"/>
      </w:pPr>
      <w:r>
        <w:t>The Chinook database does not change. Only its location changes.</w:t>
      </w:r>
    </w:p>
    <w:p w14:paraId="2EBAD3E9" w14:textId="68396F4C" w:rsidR="007F3B23" w:rsidRDefault="007F3B23" w:rsidP="007F3B23"/>
    <w:p w14:paraId="50606497" w14:textId="77777777" w:rsidR="007F3B23" w:rsidRDefault="007F3B23" w:rsidP="007F3B23">
      <w:pPr>
        <w:pStyle w:val="Heading2"/>
      </w:pPr>
      <w:proofErr w:type="spellStart"/>
      <w:r>
        <w:t>pgAdmin</w:t>
      </w:r>
      <w:proofErr w:type="spellEnd"/>
    </w:p>
    <w:p w14:paraId="1CFFD19F" w14:textId="77777777" w:rsidR="007F3B23" w:rsidRDefault="007F3B23" w:rsidP="007F3B23">
      <w:pPr>
        <w:pStyle w:val="NormalWeb"/>
      </w:pPr>
      <w:r>
        <w:t>Students should understand:</w:t>
      </w:r>
    </w:p>
    <w:p w14:paraId="1D196F4B" w14:textId="77777777" w:rsidR="007F3B23" w:rsidRDefault="007F3B23" w:rsidP="007F3B23">
      <w:pPr>
        <w:pStyle w:val="NormalWeb"/>
        <w:numPr>
          <w:ilvl w:val="0"/>
          <w:numId w:val="34"/>
        </w:numPr>
      </w:pPr>
      <w:proofErr w:type="spellStart"/>
      <w:r>
        <w:t>pgAdmin</w:t>
      </w:r>
      <w:proofErr w:type="spellEnd"/>
      <w:r>
        <w:t xml:space="preserve"> is used to administer PostgreSQL databases.</w:t>
      </w:r>
    </w:p>
    <w:p w14:paraId="73CF625D" w14:textId="77777777" w:rsidR="007F3B23" w:rsidRDefault="007F3B23" w:rsidP="007F3B23">
      <w:pPr>
        <w:pStyle w:val="NormalWeb"/>
        <w:numPr>
          <w:ilvl w:val="0"/>
          <w:numId w:val="34"/>
        </w:numPr>
      </w:pPr>
      <w:proofErr w:type="spellStart"/>
      <w:r>
        <w:t>pgAdmin</w:t>
      </w:r>
      <w:proofErr w:type="spellEnd"/>
      <w:r>
        <w:t xml:space="preserve"> can connect to both local and remote PostgreSQL databases.</w:t>
      </w:r>
    </w:p>
    <w:p w14:paraId="75FD8CFB" w14:textId="77777777" w:rsidR="007F3B23" w:rsidRDefault="007F3B23" w:rsidP="007F3B23">
      <w:pPr>
        <w:pStyle w:val="NormalWeb"/>
        <w:numPr>
          <w:ilvl w:val="0"/>
          <w:numId w:val="34"/>
        </w:numPr>
      </w:pPr>
      <w:proofErr w:type="spellStart"/>
      <w:r>
        <w:t>pgAdmin</w:t>
      </w:r>
      <w:proofErr w:type="spellEnd"/>
      <w:r>
        <w:t xml:space="preserve"> is used to load the Chinook database into Neon.</w:t>
      </w:r>
    </w:p>
    <w:p w14:paraId="488C1917" w14:textId="77777777" w:rsidR="007F3B23" w:rsidRDefault="007F3B23" w:rsidP="007F3B23">
      <w:pPr>
        <w:pStyle w:val="Heading2"/>
      </w:pPr>
      <w:r>
        <w:t>Spring Boot Configuration</w:t>
      </w:r>
    </w:p>
    <w:p w14:paraId="41AB676A" w14:textId="77777777" w:rsidR="007F3B23" w:rsidRDefault="007F3B23" w:rsidP="007F3B23">
      <w:pPr>
        <w:pStyle w:val="NormalWeb"/>
      </w:pPr>
      <w:r>
        <w:t>Students should understand the purpose of:</w:t>
      </w:r>
    </w:p>
    <w:p w14:paraId="67AB221A" w14:textId="77777777" w:rsidR="007F3B23" w:rsidRDefault="007F3B23" w:rsidP="007F3B23">
      <w:pPr>
        <w:pStyle w:val="HTMLPreformatted"/>
        <w:rPr>
          <w:rStyle w:val="HTMLCode"/>
        </w:rPr>
      </w:pPr>
      <w:r>
        <w:rPr>
          <w:rStyle w:val="HTMLCode"/>
        </w:rPr>
        <w:t>spring.datasource.url</w:t>
      </w:r>
    </w:p>
    <w:p w14:paraId="2B481C0F" w14:textId="77777777" w:rsidR="007F3B23" w:rsidRDefault="007F3B23" w:rsidP="007F3B23">
      <w:pPr>
        <w:pStyle w:val="HTMLPreformatted"/>
        <w:rPr>
          <w:rStyle w:val="HTMLCode"/>
        </w:rPr>
      </w:pPr>
      <w:proofErr w:type="spellStart"/>
      <w:r>
        <w:rPr>
          <w:rStyle w:val="HTMLCode"/>
        </w:rPr>
        <w:t>spring.datasource.username</w:t>
      </w:r>
      <w:proofErr w:type="spellEnd"/>
    </w:p>
    <w:p w14:paraId="08693269" w14:textId="77777777" w:rsidR="007F3B23" w:rsidRDefault="007F3B23" w:rsidP="007F3B23">
      <w:pPr>
        <w:pStyle w:val="HTMLPreformatted"/>
        <w:rPr>
          <w:rStyle w:val="HTMLCode"/>
        </w:rPr>
      </w:pPr>
      <w:proofErr w:type="spellStart"/>
      <w:r>
        <w:rPr>
          <w:rStyle w:val="HTMLCode"/>
        </w:rPr>
        <w:t>spring.datasource.password</w:t>
      </w:r>
      <w:proofErr w:type="spellEnd"/>
    </w:p>
    <w:p w14:paraId="46BF9A25" w14:textId="77777777" w:rsidR="007F3B23" w:rsidRDefault="007F3B23" w:rsidP="007F3B23">
      <w:pPr>
        <w:pStyle w:val="NormalWeb"/>
      </w:pPr>
      <w:r>
        <w:t>For this lab:</w:t>
      </w:r>
    </w:p>
    <w:p w14:paraId="3F895987" w14:textId="77777777" w:rsidR="007F3B23" w:rsidRDefault="007F3B23" w:rsidP="007F3B23">
      <w:pPr>
        <w:pStyle w:val="HTMLPreformatted"/>
        <w:rPr>
          <w:rStyle w:val="HTMLCode"/>
        </w:rPr>
      </w:pPr>
      <w:r>
        <w:rPr>
          <w:rStyle w:val="HTMLCode"/>
        </w:rPr>
        <w:t>spring.datasource.url=&lt;&lt;DATABASE_URL&gt;&gt;</w:t>
      </w:r>
    </w:p>
    <w:p w14:paraId="133C72F4" w14:textId="77777777" w:rsidR="007F3B23" w:rsidRDefault="007F3B23" w:rsidP="007F3B23">
      <w:pPr>
        <w:pStyle w:val="HTMLPreformatted"/>
        <w:rPr>
          <w:rStyle w:val="HTMLCode"/>
        </w:rPr>
      </w:pPr>
      <w:proofErr w:type="spellStart"/>
      <w:r>
        <w:rPr>
          <w:rStyle w:val="HTMLCode"/>
        </w:rPr>
        <w:t>spring.datasource.username</w:t>
      </w:r>
      <w:proofErr w:type="spellEnd"/>
      <w:r>
        <w:rPr>
          <w:rStyle w:val="HTMLCode"/>
        </w:rPr>
        <w:t>=&lt;&lt;PGUSER&gt;&gt;</w:t>
      </w:r>
    </w:p>
    <w:p w14:paraId="1112A521" w14:textId="77777777" w:rsidR="007F3B23" w:rsidRDefault="007F3B23" w:rsidP="007F3B23">
      <w:pPr>
        <w:pStyle w:val="HTMLPreformatted"/>
        <w:rPr>
          <w:rStyle w:val="HTMLCode"/>
        </w:rPr>
      </w:pPr>
      <w:proofErr w:type="spellStart"/>
      <w:r>
        <w:rPr>
          <w:rStyle w:val="HTMLCode"/>
        </w:rPr>
        <w:t>spring.datasource.password</w:t>
      </w:r>
      <w:proofErr w:type="spellEnd"/>
      <w:r>
        <w:rPr>
          <w:rStyle w:val="HTMLCode"/>
        </w:rPr>
        <w:t>=&lt;&lt;PGPASSWORD&gt;&gt;</w:t>
      </w:r>
    </w:p>
    <w:p w14:paraId="556BC58C" w14:textId="69457B36" w:rsidR="007F3B23" w:rsidRDefault="007F3B23" w:rsidP="007F3B23">
      <w:pPr>
        <w:pStyle w:val="NormalWeb"/>
      </w:pPr>
      <w:r>
        <w:t>These values allow Spring Boot to connect to Neon.</w:t>
      </w:r>
    </w:p>
    <w:p w14:paraId="228679DB" w14:textId="77777777" w:rsidR="007F3B23" w:rsidRDefault="007F3B23" w:rsidP="007F3B23">
      <w:pPr>
        <w:pStyle w:val="Heading2"/>
      </w:pPr>
      <w:r>
        <w:t>Important Neon Variables</w:t>
      </w:r>
    </w:p>
    <w:p w14:paraId="1BFD92EA" w14:textId="77777777" w:rsidR="007F3B23" w:rsidRDefault="007F3B23" w:rsidP="007F3B23">
      <w:pPr>
        <w:pStyle w:val="NormalWeb"/>
      </w:pPr>
      <w:r>
        <w:t>Students should recognize:</w:t>
      </w:r>
    </w:p>
    <w:p w14:paraId="69F9D201" w14:textId="77777777" w:rsidR="007F3B23" w:rsidRDefault="007F3B23" w:rsidP="007F3B23">
      <w:pPr>
        <w:pStyle w:val="HTMLPreformatted"/>
        <w:rPr>
          <w:rStyle w:val="HTMLCode"/>
        </w:rPr>
      </w:pPr>
      <w:r>
        <w:rPr>
          <w:rStyle w:val="HTMLCode"/>
        </w:rPr>
        <w:t>DATABASE_URL</w:t>
      </w:r>
    </w:p>
    <w:p w14:paraId="2FFA56A4" w14:textId="77777777" w:rsidR="007F3B23" w:rsidRDefault="007F3B23" w:rsidP="007F3B23">
      <w:pPr>
        <w:pStyle w:val="HTMLPreformatted"/>
        <w:rPr>
          <w:rStyle w:val="HTMLCode"/>
        </w:rPr>
      </w:pPr>
      <w:r>
        <w:rPr>
          <w:rStyle w:val="HTMLCode"/>
        </w:rPr>
        <w:t>PGUSER</w:t>
      </w:r>
    </w:p>
    <w:p w14:paraId="31DAA918" w14:textId="77777777" w:rsidR="007F3B23" w:rsidRDefault="007F3B23" w:rsidP="007F3B23">
      <w:pPr>
        <w:pStyle w:val="HTMLPreformatted"/>
        <w:rPr>
          <w:rStyle w:val="HTMLCode"/>
        </w:rPr>
      </w:pPr>
      <w:r>
        <w:rPr>
          <w:rStyle w:val="HTMLCode"/>
        </w:rPr>
        <w:t>PGPASSWORD</w:t>
      </w:r>
    </w:p>
    <w:p w14:paraId="2C95DD8E" w14:textId="77777777" w:rsidR="007F3B23" w:rsidRDefault="007F3B23" w:rsidP="007F3B23">
      <w:pPr>
        <w:pStyle w:val="HTMLPreformatted"/>
        <w:rPr>
          <w:rStyle w:val="HTMLCode"/>
        </w:rPr>
      </w:pPr>
      <w:r>
        <w:rPr>
          <w:rStyle w:val="HTMLCode"/>
        </w:rPr>
        <w:t>PGHOST</w:t>
      </w:r>
    </w:p>
    <w:p w14:paraId="0C615047" w14:textId="77777777" w:rsidR="007F3B23" w:rsidRDefault="007F3B23" w:rsidP="007F3B23">
      <w:pPr>
        <w:pStyle w:val="HTMLPreformatted"/>
        <w:rPr>
          <w:rStyle w:val="HTMLCode"/>
        </w:rPr>
      </w:pPr>
      <w:r>
        <w:rPr>
          <w:rStyle w:val="HTMLCode"/>
        </w:rPr>
        <w:t>PGDATABASE</w:t>
      </w:r>
    </w:p>
    <w:p w14:paraId="0C517668" w14:textId="77777777" w:rsidR="007F3B23" w:rsidRDefault="007F3B23" w:rsidP="007F3B23">
      <w:pPr>
        <w:pStyle w:val="NormalWeb"/>
      </w:pPr>
      <w:r>
        <w:t>Purpose:</w:t>
      </w:r>
    </w:p>
    <w:p w14:paraId="2C38399E" w14:textId="77777777" w:rsidR="007F3B23" w:rsidRDefault="007F3B23" w:rsidP="007F3B23">
      <w:pPr>
        <w:pStyle w:val="NormalWeb"/>
        <w:numPr>
          <w:ilvl w:val="0"/>
          <w:numId w:val="35"/>
        </w:numPr>
      </w:pPr>
      <w:r>
        <w:t>Database location</w:t>
      </w:r>
    </w:p>
    <w:p w14:paraId="040720F8" w14:textId="77777777" w:rsidR="007F3B23" w:rsidRDefault="007F3B23" w:rsidP="007F3B23">
      <w:pPr>
        <w:pStyle w:val="NormalWeb"/>
        <w:numPr>
          <w:ilvl w:val="0"/>
          <w:numId w:val="35"/>
        </w:numPr>
      </w:pPr>
      <w:r>
        <w:t>Database name</w:t>
      </w:r>
    </w:p>
    <w:p w14:paraId="208870E9" w14:textId="77777777" w:rsidR="007F3B23" w:rsidRDefault="007F3B23" w:rsidP="007F3B23">
      <w:pPr>
        <w:pStyle w:val="NormalWeb"/>
        <w:numPr>
          <w:ilvl w:val="0"/>
          <w:numId w:val="35"/>
        </w:numPr>
      </w:pPr>
      <w:r>
        <w:t>User credentials</w:t>
      </w:r>
    </w:p>
    <w:p w14:paraId="632606FC" w14:textId="77777777" w:rsidR="007F3B23" w:rsidRDefault="007F3B23" w:rsidP="007F3B23">
      <w:pPr>
        <w:pStyle w:val="Heading2"/>
      </w:pPr>
      <w:r>
        <w:t>Deployment Verification</w:t>
      </w:r>
    </w:p>
    <w:p w14:paraId="44E6CD2F" w14:textId="77777777" w:rsidR="007F3B23" w:rsidRDefault="007F3B23" w:rsidP="007F3B23">
      <w:pPr>
        <w:pStyle w:val="NormalWeb"/>
      </w:pPr>
      <w:r>
        <w:t>A successful deployment should demonstrate:</w:t>
      </w:r>
    </w:p>
    <w:p w14:paraId="655A6388" w14:textId="77777777" w:rsidR="007F3B23" w:rsidRDefault="007F3B23" w:rsidP="007F3B23">
      <w:pPr>
        <w:pStyle w:val="Heading3"/>
      </w:pPr>
      <w:r>
        <w:lastRenderedPageBreak/>
        <w:t>Local Testing</w:t>
      </w:r>
    </w:p>
    <w:p w14:paraId="57A941FB" w14:textId="77777777" w:rsidR="007F3B23" w:rsidRDefault="007F3B23" w:rsidP="007F3B23">
      <w:pPr>
        <w:pStyle w:val="NormalWeb"/>
        <w:numPr>
          <w:ilvl w:val="0"/>
          <w:numId w:val="36"/>
        </w:numPr>
      </w:pPr>
      <w:r>
        <w:t>Landing page loads</w:t>
      </w:r>
    </w:p>
    <w:p w14:paraId="13551167" w14:textId="77777777" w:rsidR="007F3B23" w:rsidRDefault="007F3B23" w:rsidP="007F3B23">
      <w:pPr>
        <w:pStyle w:val="NormalWeb"/>
        <w:numPr>
          <w:ilvl w:val="0"/>
          <w:numId w:val="36"/>
        </w:numPr>
      </w:pPr>
      <w:r>
        <w:t>Swagger loads</w:t>
      </w:r>
    </w:p>
    <w:p w14:paraId="41896061" w14:textId="77777777" w:rsidR="007F3B23" w:rsidRDefault="007F3B23" w:rsidP="007F3B23">
      <w:pPr>
        <w:pStyle w:val="NormalWeb"/>
        <w:numPr>
          <w:ilvl w:val="0"/>
          <w:numId w:val="36"/>
        </w:numPr>
      </w:pPr>
      <w:r>
        <w:t>CRUD operations work</w:t>
      </w:r>
    </w:p>
    <w:p w14:paraId="4E433969" w14:textId="77777777" w:rsidR="007F3B23" w:rsidRDefault="007F3B23" w:rsidP="007F3B23">
      <w:pPr>
        <w:pStyle w:val="NormalWeb"/>
        <w:numPr>
          <w:ilvl w:val="0"/>
          <w:numId w:val="36"/>
        </w:numPr>
      </w:pPr>
      <w:r>
        <w:t>Integration tests pass</w:t>
      </w:r>
    </w:p>
    <w:p w14:paraId="03FE58A0" w14:textId="77777777" w:rsidR="007F3B23" w:rsidRDefault="007F3B23" w:rsidP="007F3B23">
      <w:pPr>
        <w:pStyle w:val="Heading3"/>
      </w:pPr>
      <w:r>
        <w:t>Render Testing</w:t>
      </w:r>
    </w:p>
    <w:p w14:paraId="4F9A9FAE" w14:textId="77777777" w:rsidR="007F3B23" w:rsidRDefault="007F3B23" w:rsidP="007F3B23">
      <w:pPr>
        <w:pStyle w:val="NormalWeb"/>
        <w:numPr>
          <w:ilvl w:val="0"/>
          <w:numId w:val="37"/>
        </w:numPr>
      </w:pPr>
      <w:r>
        <w:t>Landing page loads</w:t>
      </w:r>
    </w:p>
    <w:p w14:paraId="79ECC0D5" w14:textId="77777777" w:rsidR="007F3B23" w:rsidRDefault="007F3B23" w:rsidP="007F3B23">
      <w:pPr>
        <w:pStyle w:val="NormalWeb"/>
        <w:numPr>
          <w:ilvl w:val="0"/>
          <w:numId w:val="37"/>
        </w:numPr>
      </w:pPr>
      <w:r>
        <w:t>Swagger loads</w:t>
      </w:r>
    </w:p>
    <w:p w14:paraId="0AAE976E" w14:textId="77777777" w:rsidR="007F3B23" w:rsidRDefault="007F3B23" w:rsidP="007F3B23">
      <w:pPr>
        <w:pStyle w:val="NormalWeb"/>
        <w:numPr>
          <w:ilvl w:val="0"/>
          <w:numId w:val="37"/>
        </w:numPr>
      </w:pPr>
      <w:r>
        <w:t>CRUD operations work</w:t>
      </w:r>
    </w:p>
    <w:p w14:paraId="66F407BD" w14:textId="77777777" w:rsidR="007F3B23" w:rsidRDefault="007F3B23" w:rsidP="007F3B23">
      <w:pPr>
        <w:pStyle w:val="NormalWeb"/>
        <w:numPr>
          <w:ilvl w:val="0"/>
          <w:numId w:val="37"/>
        </w:numPr>
      </w:pPr>
      <w:r>
        <w:t>Application connects to Neon</w:t>
      </w:r>
    </w:p>
    <w:p w14:paraId="4ECE8ABF" w14:textId="77777777" w:rsidR="007F3B23" w:rsidRDefault="007F3B23" w:rsidP="007F3B23">
      <w:pPr>
        <w:pStyle w:val="Heading2"/>
      </w:pPr>
      <w:r>
        <w:t>Common Deployment Problems</w:t>
      </w:r>
    </w:p>
    <w:p w14:paraId="64ADA87C" w14:textId="77777777" w:rsidR="007F3B23" w:rsidRDefault="007F3B23" w:rsidP="007F3B23">
      <w:pPr>
        <w:pStyle w:val="Heading3"/>
      </w:pPr>
      <w:r>
        <w:t>Application Starts but API Fails</w:t>
      </w:r>
    </w:p>
    <w:p w14:paraId="75259AD9" w14:textId="77777777" w:rsidR="007F3B23" w:rsidRDefault="007F3B23" w:rsidP="007F3B23">
      <w:pPr>
        <w:pStyle w:val="NormalWeb"/>
      </w:pPr>
      <w:r>
        <w:t>Possible causes:</w:t>
      </w:r>
    </w:p>
    <w:p w14:paraId="3EB27610" w14:textId="77777777" w:rsidR="007F3B23" w:rsidRDefault="007F3B23" w:rsidP="007F3B23">
      <w:pPr>
        <w:pStyle w:val="NormalWeb"/>
        <w:numPr>
          <w:ilvl w:val="0"/>
          <w:numId w:val="38"/>
        </w:numPr>
      </w:pPr>
      <w:r>
        <w:t>Missing database tables</w:t>
      </w:r>
    </w:p>
    <w:p w14:paraId="5F6807C5" w14:textId="77777777" w:rsidR="007F3B23" w:rsidRDefault="007F3B23" w:rsidP="007F3B23">
      <w:pPr>
        <w:pStyle w:val="NormalWeb"/>
        <w:numPr>
          <w:ilvl w:val="0"/>
          <w:numId w:val="38"/>
        </w:numPr>
      </w:pPr>
      <w:r>
        <w:t>Incorrect schema</w:t>
      </w:r>
    </w:p>
    <w:p w14:paraId="34FF071B" w14:textId="77777777" w:rsidR="007F3B23" w:rsidRDefault="007F3B23" w:rsidP="007F3B23">
      <w:pPr>
        <w:pStyle w:val="NormalWeb"/>
        <w:numPr>
          <w:ilvl w:val="0"/>
          <w:numId w:val="38"/>
        </w:numPr>
      </w:pPr>
      <w:r>
        <w:t>Incorrect SQL script</w:t>
      </w:r>
    </w:p>
    <w:p w14:paraId="36C057EC" w14:textId="77777777" w:rsidR="007F3B23" w:rsidRDefault="007F3B23" w:rsidP="007F3B23">
      <w:pPr>
        <w:pStyle w:val="NormalWeb"/>
      </w:pPr>
      <w:r>
        <w:t>Example:</w:t>
      </w:r>
    </w:p>
    <w:p w14:paraId="0BF9CCA8" w14:textId="77777777" w:rsidR="007F3B23" w:rsidRDefault="007F3B23" w:rsidP="007F3B23">
      <w:pPr>
        <w:pStyle w:val="HTMLPreformatted"/>
        <w:rPr>
          <w:rStyle w:val="HTMLCode"/>
        </w:rPr>
      </w:pPr>
      <w:r>
        <w:rPr>
          <w:rStyle w:val="HTMLCode"/>
        </w:rPr>
        <w:t>relation "track" does not exist</w:t>
      </w:r>
    </w:p>
    <w:p w14:paraId="092D0D4B" w14:textId="77777777" w:rsidR="007F3B23" w:rsidRDefault="007F3B23" w:rsidP="007F3B23">
      <w:pPr>
        <w:pStyle w:val="NormalWeb"/>
      </w:pPr>
      <w:r>
        <w:t>Meaning:</w:t>
      </w:r>
    </w:p>
    <w:p w14:paraId="2063BBEF" w14:textId="77777777" w:rsidR="007F3B23" w:rsidRDefault="007F3B23" w:rsidP="007F3B23">
      <w:pPr>
        <w:pStyle w:val="NormalWeb"/>
        <w:numPr>
          <w:ilvl w:val="0"/>
          <w:numId w:val="39"/>
        </w:numPr>
      </w:pPr>
      <w:r>
        <w:t>Database connection succeeded.</w:t>
      </w:r>
    </w:p>
    <w:p w14:paraId="2D2D7074" w14:textId="77777777" w:rsidR="007F3B23" w:rsidRDefault="007F3B23" w:rsidP="007F3B23">
      <w:pPr>
        <w:pStyle w:val="NormalWeb"/>
        <w:numPr>
          <w:ilvl w:val="0"/>
          <w:numId w:val="39"/>
        </w:numPr>
      </w:pPr>
      <w:r>
        <w:t>PostgreSQL cannot find the requested table.</w:t>
      </w:r>
    </w:p>
    <w:p w14:paraId="433FE78F" w14:textId="77777777" w:rsidR="007F3B23" w:rsidRDefault="007F3B23" w:rsidP="007F3B23">
      <w:pPr>
        <w:pStyle w:val="Heading3"/>
      </w:pPr>
      <w:r>
        <w:t>Application Does Not Start</w:t>
      </w:r>
    </w:p>
    <w:p w14:paraId="05A3357D" w14:textId="77777777" w:rsidR="007F3B23" w:rsidRDefault="007F3B23" w:rsidP="007F3B23">
      <w:pPr>
        <w:pStyle w:val="NormalWeb"/>
      </w:pPr>
      <w:r>
        <w:t>Possible causes:</w:t>
      </w:r>
    </w:p>
    <w:p w14:paraId="6147BC66" w14:textId="77777777" w:rsidR="007F3B23" w:rsidRDefault="007F3B23" w:rsidP="007F3B23">
      <w:pPr>
        <w:pStyle w:val="NormalWeb"/>
        <w:numPr>
          <w:ilvl w:val="0"/>
          <w:numId w:val="40"/>
        </w:numPr>
      </w:pPr>
      <w:r>
        <w:t>Invalid database credentials</w:t>
      </w:r>
    </w:p>
    <w:p w14:paraId="1813738B" w14:textId="77777777" w:rsidR="007F3B23" w:rsidRDefault="007F3B23" w:rsidP="007F3B23">
      <w:pPr>
        <w:pStyle w:val="NormalWeb"/>
        <w:numPr>
          <w:ilvl w:val="0"/>
          <w:numId w:val="40"/>
        </w:numPr>
      </w:pPr>
      <w:r>
        <w:t>Incorrect connection string</w:t>
      </w:r>
    </w:p>
    <w:p w14:paraId="3D4450D8" w14:textId="77777777" w:rsidR="007F3B23" w:rsidRDefault="007F3B23" w:rsidP="007F3B23">
      <w:pPr>
        <w:pStyle w:val="NormalWeb"/>
        <w:numPr>
          <w:ilvl w:val="0"/>
          <w:numId w:val="40"/>
        </w:numPr>
      </w:pPr>
      <w:r>
        <w:t>Docker configuration errors</w:t>
      </w:r>
    </w:p>
    <w:p w14:paraId="00DE54E6" w14:textId="66EC354B" w:rsidR="007F3B23" w:rsidRDefault="007F3B23" w:rsidP="007F3B23"/>
    <w:p w14:paraId="6C6BBAA4" w14:textId="77777777" w:rsidR="007F3B23" w:rsidRDefault="007F3B23" w:rsidP="007F3B23">
      <w:pPr>
        <w:pStyle w:val="Heading2"/>
      </w:pPr>
      <w:r>
        <w:t>Architecture Diagram</w:t>
      </w:r>
    </w:p>
    <w:p w14:paraId="7BE42388" w14:textId="77777777" w:rsidR="007F3B23" w:rsidRDefault="007F3B23" w:rsidP="007F3B23">
      <w:pPr>
        <w:pStyle w:val="NormalWeb"/>
      </w:pPr>
      <w:r>
        <w:t>Students should be able to explain:</w:t>
      </w:r>
    </w:p>
    <w:p w14:paraId="7A340AD2" w14:textId="77777777" w:rsidR="007F3B23" w:rsidRDefault="007F3B23" w:rsidP="007F3B23">
      <w:pPr>
        <w:pStyle w:val="HTMLPreformatted"/>
        <w:rPr>
          <w:rStyle w:val="HTMLCode"/>
        </w:rPr>
      </w:pPr>
      <w:r>
        <w:rPr>
          <w:rStyle w:val="HTMLCode"/>
        </w:rPr>
        <w:lastRenderedPageBreak/>
        <w:t>Browser</w:t>
      </w:r>
    </w:p>
    <w:p w14:paraId="39900237" w14:textId="77777777" w:rsidR="007F3B23" w:rsidRDefault="007F3B23" w:rsidP="007F3B23">
      <w:pPr>
        <w:pStyle w:val="HTMLPreformatted"/>
        <w:rPr>
          <w:rStyle w:val="HTMLCode"/>
        </w:rPr>
      </w:pPr>
      <w:r>
        <w:rPr>
          <w:rStyle w:val="HTMLCode"/>
        </w:rPr>
        <w:t xml:space="preserve">    ↓</w:t>
      </w:r>
    </w:p>
    <w:p w14:paraId="64B1CF6B" w14:textId="77777777" w:rsidR="007F3B23" w:rsidRDefault="007F3B23" w:rsidP="007F3B23">
      <w:pPr>
        <w:pStyle w:val="HTMLPreformatted"/>
        <w:rPr>
          <w:rStyle w:val="HTMLCode"/>
        </w:rPr>
      </w:pPr>
      <w:r>
        <w:rPr>
          <w:rStyle w:val="HTMLCode"/>
        </w:rPr>
        <w:t>Render</w:t>
      </w:r>
    </w:p>
    <w:p w14:paraId="146F3B1A" w14:textId="77777777" w:rsidR="007F3B23" w:rsidRDefault="007F3B23" w:rsidP="007F3B23">
      <w:pPr>
        <w:pStyle w:val="HTMLPreformatted"/>
        <w:rPr>
          <w:rStyle w:val="HTMLCode"/>
        </w:rPr>
      </w:pPr>
      <w:r>
        <w:rPr>
          <w:rStyle w:val="HTMLCode"/>
        </w:rPr>
        <w:t xml:space="preserve">    ↓</w:t>
      </w:r>
    </w:p>
    <w:p w14:paraId="0A3B1842" w14:textId="77777777" w:rsidR="007F3B23" w:rsidRDefault="007F3B23" w:rsidP="007F3B23">
      <w:pPr>
        <w:pStyle w:val="HTMLPreformatted"/>
        <w:rPr>
          <w:rStyle w:val="HTMLCode"/>
        </w:rPr>
      </w:pPr>
      <w:r>
        <w:rPr>
          <w:rStyle w:val="HTMLCode"/>
        </w:rPr>
        <w:t>Spring Boot API</w:t>
      </w:r>
    </w:p>
    <w:p w14:paraId="181E5E37" w14:textId="77777777" w:rsidR="007F3B23" w:rsidRDefault="007F3B23" w:rsidP="007F3B23">
      <w:pPr>
        <w:pStyle w:val="HTMLPreformatted"/>
        <w:rPr>
          <w:rStyle w:val="HTMLCode"/>
        </w:rPr>
      </w:pPr>
      <w:r>
        <w:rPr>
          <w:rStyle w:val="HTMLCode"/>
        </w:rPr>
        <w:t xml:space="preserve">    ↓</w:t>
      </w:r>
    </w:p>
    <w:p w14:paraId="60112D55" w14:textId="77777777" w:rsidR="007F3B23" w:rsidRDefault="007F3B23" w:rsidP="007F3B23">
      <w:pPr>
        <w:pStyle w:val="HTMLPreformatted"/>
        <w:rPr>
          <w:rStyle w:val="HTMLCode"/>
        </w:rPr>
      </w:pPr>
      <w:r>
        <w:rPr>
          <w:rStyle w:val="HTMLCode"/>
        </w:rPr>
        <w:t>Neon PostgreSQL</w:t>
      </w:r>
    </w:p>
    <w:p w14:paraId="0E050F6A" w14:textId="77777777" w:rsidR="007F3B23" w:rsidRDefault="007F3B23" w:rsidP="007F3B23">
      <w:pPr>
        <w:pStyle w:val="NormalWeb"/>
      </w:pPr>
      <w:r>
        <w:t>and</w:t>
      </w:r>
    </w:p>
    <w:p w14:paraId="732D20CF" w14:textId="77777777" w:rsidR="007F3B23" w:rsidRDefault="007F3B23" w:rsidP="007F3B23">
      <w:pPr>
        <w:pStyle w:val="HTMLPreformatted"/>
        <w:rPr>
          <w:rStyle w:val="HTMLCode"/>
        </w:rPr>
      </w:pPr>
      <w:r>
        <w:rPr>
          <w:rStyle w:val="HTMLCode"/>
        </w:rPr>
        <w:t>Developer</w:t>
      </w:r>
    </w:p>
    <w:p w14:paraId="25509418" w14:textId="77777777" w:rsidR="007F3B23" w:rsidRDefault="007F3B23" w:rsidP="007F3B23">
      <w:pPr>
        <w:pStyle w:val="HTMLPreformatted"/>
        <w:rPr>
          <w:rStyle w:val="HTMLCode"/>
        </w:rPr>
      </w:pPr>
      <w:r>
        <w:rPr>
          <w:rStyle w:val="HTMLCode"/>
        </w:rPr>
        <w:t xml:space="preserve">    ↓</w:t>
      </w:r>
    </w:p>
    <w:p w14:paraId="1F4E2FF7" w14:textId="77777777" w:rsidR="007F3B23" w:rsidRDefault="007F3B23" w:rsidP="007F3B23">
      <w:pPr>
        <w:pStyle w:val="HTMLPreformatted"/>
        <w:rPr>
          <w:rStyle w:val="HTMLCode"/>
        </w:rPr>
      </w:pPr>
      <w:r>
        <w:rPr>
          <w:rStyle w:val="HTMLCode"/>
        </w:rPr>
        <w:t>GitHub</w:t>
      </w:r>
    </w:p>
    <w:p w14:paraId="1592E901" w14:textId="77777777" w:rsidR="007F3B23" w:rsidRDefault="007F3B23" w:rsidP="007F3B23">
      <w:pPr>
        <w:pStyle w:val="HTMLPreformatted"/>
        <w:rPr>
          <w:rStyle w:val="HTMLCode"/>
        </w:rPr>
      </w:pPr>
      <w:r>
        <w:rPr>
          <w:rStyle w:val="HTMLCode"/>
        </w:rPr>
        <w:t xml:space="preserve">    ↓</w:t>
      </w:r>
    </w:p>
    <w:p w14:paraId="40018FC6" w14:textId="77777777" w:rsidR="007F3B23" w:rsidRDefault="007F3B23" w:rsidP="007F3B23">
      <w:pPr>
        <w:pStyle w:val="HTMLPreformatted"/>
        <w:rPr>
          <w:rStyle w:val="HTMLCode"/>
        </w:rPr>
      </w:pPr>
      <w:r>
        <w:rPr>
          <w:rStyle w:val="HTMLCode"/>
        </w:rPr>
        <w:t>Render</w:t>
      </w:r>
    </w:p>
    <w:p w14:paraId="16F5728D" w14:textId="77777777" w:rsidR="007F3B23" w:rsidRDefault="007F3B23" w:rsidP="007F3B23">
      <w:pPr>
        <w:pStyle w:val="HTMLPreformatted"/>
        <w:rPr>
          <w:rStyle w:val="HTMLCode"/>
        </w:rPr>
      </w:pPr>
      <w:r>
        <w:rPr>
          <w:rStyle w:val="HTMLCode"/>
        </w:rPr>
        <w:t xml:space="preserve">    ↓</w:t>
      </w:r>
    </w:p>
    <w:p w14:paraId="613859F8" w14:textId="77777777" w:rsidR="007F3B23" w:rsidRDefault="007F3B23" w:rsidP="007F3B23">
      <w:pPr>
        <w:pStyle w:val="HTMLPreformatted"/>
        <w:rPr>
          <w:rStyle w:val="HTMLCode"/>
        </w:rPr>
      </w:pPr>
      <w:r>
        <w:rPr>
          <w:rStyle w:val="HTMLCode"/>
        </w:rPr>
        <w:t>Docker Container</w:t>
      </w:r>
    </w:p>
    <w:p w14:paraId="49E07BA0" w14:textId="77777777" w:rsidR="007F3B23" w:rsidRDefault="007F3B23" w:rsidP="007F3B23">
      <w:pPr>
        <w:pStyle w:val="HTMLPreformatted"/>
        <w:rPr>
          <w:rStyle w:val="HTMLCode"/>
        </w:rPr>
      </w:pPr>
      <w:r>
        <w:rPr>
          <w:rStyle w:val="HTMLCode"/>
        </w:rPr>
        <w:t xml:space="preserve">    ↓</w:t>
      </w:r>
    </w:p>
    <w:p w14:paraId="43F37E9E" w14:textId="77777777" w:rsidR="007F3B23" w:rsidRDefault="007F3B23" w:rsidP="007F3B23">
      <w:pPr>
        <w:pStyle w:val="HTMLPreformatted"/>
        <w:rPr>
          <w:rStyle w:val="HTMLCode"/>
        </w:rPr>
      </w:pPr>
      <w:r>
        <w:rPr>
          <w:rStyle w:val="HTMLCode"/>
        </w:rPr>
        <w:t>Spring Boot API</w:t>
      </w:r>
    </w:p>
    <w:p w14:paraId="6F4D56E7" w14:textId="77777777" w:rsidR="007F3B23" w:rsidRDefault="007F3B23" w:rsidP="007F3B23">
      <w:pPr>
        <w:pStyle w:val="HTMLPreformatted"/>
        <w:rPr>
          <w:rStyle w:val="HTMLCode"/>
        </w:rPr>
      </w:pPr>
      <w:r>
        <w:rPr>
          <w:rStyle w:val="HTMLCode"/>
        </w:rPr>
        <w:t xml:space="preserve">    ↓</w:t>
      </w:r>
    </w:p>
    <w:p w14:paraId="050BBE27" w14:textId="77777777" w:rsidR="007F3B23" w:rsidRDefault="007F3B23" w:rsidP="007F3B23">
      <w:pPr>
        <w:pStyle w:val="HTMLPreformatted"/>
        <w:rPr>
          <w:rStyle w:val="HTMLCode"/>
        </w:rPr>
      </w:pPr>
      <w:r>
        <w:rPr>
          <w:rStyle w:val="HTMLCode"/>
        </w:rPr>
        <w:t>Neon Database</w:t>
      </w:r>
    </w:p>
    <w:p w14:paraId="2E8A96BD" w14:textId="0EC575C3" w:rsidR="007F3B23" w:rsidRDefault="007F3B23" w:rsidP="007F3B23"/>
    <w:p w14:paraId="15C5AFD2" w14:textId="77777777" w:rsidR="007F3B23" w:rsidRDefault="007F3B23" w:rsidP="007F3B23">
      <w:pPr>
        <w:pStyle w:val="Heading2"/>
      </w:pPr>
      <w:r>
        <w:t>Professional Takeaway</w:t>
      </w:r>
    </w:p>
    <w:p w14:paraId="5BF6D8FD" w14:textId="77777777" w:rsidR="007F3B23" w:rsidRDefault="007F3B23" w:rsidP="007F3B23">
      <w:pPr>
        <w:pStyle w:val="NormalWeb"/>
      </w:pPr>
      <w:r>
        <w:t>At the completion of Lab 3, students should understand how a professional application moves from a development workstation into a cloud-hosted production environment using:</w:t>
      </w:r>
    </w:p>
    <w:p w14:paraId="27EF499D" w14:textId="77777777" w:rsidR="007F3B23" w:rsidRDefault="007F3B23" w:rsidP="007F3B23">
      <w:pPr>
        <w:pStyle w:val="NormalWeb"/>
        <w:numPr>
          <w:ilvl w:val="0"/>
          <w:numId w:val="41"/>
        </w:numPr>
      </w:pPr>
      <w:r>
        <w:t>GitHub</w:t>
      </w:r>
    </w:p>
    <w:p w14:paraId="21E7CE80" w14:textId="77777777" w:rsidR="007F3B23" w:rsidRDefault="007F3B23" w:rsidP="007F3B23">
      <w:pPr>
        <w:pStyle w:val="NormalWeb"/>
        <w:numPr>
          <w:ilvl w:val="0"/>
          <w:numId w:val="41"/>
        </w:numPr>
      </w:pPr>
      <w:r>
        <w:t>Docker</w:t>
      </w:r>
    </w:p>
    <w:p w14:paraId="54E9BC65" w14:textId="77777777" w:rsidR="007F3B23" w:rsidRDefault="007F3B23" w:rsidP="007F3B23">
      <w:pPr>
        <w:pStyle w:val="NormalWeb"/>
        <w:numPr>
          <w:ilvl w:val="0"/>
          <w:numId w:val="41"/>
        </w:numPr>
      </w:pPr>
      <w:r>
        <w:t>Render</w:t>
      </w:r>
    </w:p>
    <w:p w14:paraId="25ED5BDD" w14:textId="77777777" w:rsidR="007F3B23" w:rsidRDefault="007F3B23" w:rsidP="007F3B23">
      <w:pPr>
        <w:pStyle w:val="NormalWeb"/>
        <w:numPr>
          <w:ilvl w:val="0"/>
          <w:numId w:val="41"/>
        </w:numPr>
      </w:pPr>
      <w:r>
        <w:t>Neon</w:t>
      </w:r>
    </w:p>
    <w:p w14:paraId="1DE9F9B7" w14:textId="77777777" w:rsidR="007F3B23" w:rsidRDefault="007F3B23" w:rsidP="007F3B23">
      <w:pPr>
        <w:pStyle w:val="NormalWeb"/>
        <w:numPr>
          <w:ilvl w:val="0"/>
          <w:numId w:val="41"/>
        </w:numPr>
      </w:pPr>
      <w:r>
        <w:t>PostgreSQL</w:t>
      </w:r>
    </w:p>
    <w:p w14:paraId="341D9F72" w14:textId="77777777" w:rsidR="007F3B23" w:rsidRDefault="007F3B23" w:rsidP="007F3B23">
      <w:pPr>
        <w:pStyle w:val="NormalWeb"/>
        <w:numPr>
          <w:ilvl w:val="0"/>
          <w:numId w:val="41"/>
        </w:numPr>
      </w:pPr>
      <w:r>
        <w:t>Spring Boot</w:t>
      </w:r>
    </w:p>
    <w:p w14:paraId="6F7ABA91" w14:textId="77777777" w:rsidR="007F3B23" w:rsidRDefault="007F3B23" w:rsidP="007F3B23">
      <w:pPr>
        <w:pStyle w:val="NormalWeb"/>
        <w:numPr>
          <w:ilvl w:val="0"/>
          <w:numId w:val="41"/>
        </w:numPr>
      </w:pPr>
      <w:r>
        <w:t>CI/CD practices</w:t>
      </w:r>
    </w:p>
    <w:p w14:paraId="52544AEE" w14:textId="77777777" w:rsidR="007F3B23" w:rsidRDefault="007F3B23" w:rsidP="007F3B23">
      <w:pPr>
        <w:pStyle w:val="NormalWeb"/>
      </w:pPr>
      <w:r>
        <w:t>This is the first lab in which the application becomes publicly accessible on the Internet.</w:t>
      </w:r>
    </w:p>
    <w:p w14:paraId="0AD11E1B" w14:textId="77777777" w:rsidR="007F3B23" w:rsidRDefault="007F3B23"/>
    <w:sectPr w:rsidR="007F3B23"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405BB" w14:textId="77777777" w:rsidR="007D7972" w:rsidRDefault="007D7972" w:rsidP="002C05E5">
      <w:pPr>
        <w:spacing w:after="0" w:line="240" w:lineRule="auto"/>
      </w:pPr>
      <w:r>
        <w:separator/>
      </w:r>
    </w:p>
  </w:endnote>
  <w:endnote w:type="continuationSeparator" w:id="0">
    <w:p w14:paraId="1B7B53CC" w14:textId="77777777" w:rsidR="007D7972" w:rsidRDefault="007D7972" w:rsidP="002C05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9547521"/>
      <w:docPartObj>
        <w:docPartGallery w:val="Page Numbers (Bottom of Page)"/>
        <w:docPartUnique/>
      </w:docPartObj>
    </w:sdtPr>
    <w:sdtContent>
      <w:sdt>
        <w:sdtPr>
          <w:id w:val="1728636285"/>
          <w:docPartObj>
            <w:docPartGallery w:val="Page Numbers (Top of Page)"/>
            <w:docPartUnique/>
          </w:docPartObj>
        </w:sdtPr>
        <w:sdtContent>
          <w:p w14:paraId="3A28FC26" w14:textId="278B731C" w:rsidR="002C05E5" w:rsidRDefault="002C05E5">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8039496" w14:textId="77777777" w:rsidR="002C05E5" w:rsidRDefault="002C05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587DE" w14:textId="77777777" w:rsidR="007D7972" w:rsidRDefault="007D7972" w:rsidP="002C05E5">
      <w:pPr>
        <w:spacing w:after="0" w:line="240" w:lineRule="auto"/>
      </w:pPr>
      <w:r>
        <w:separator/>
      </w:r>
    </w:p>
  </w:footnote>
  <w:footnote w:type="continuationSeparator" w:id="0">
    <w:p w14:paraId="7C88BA9D" w14:textId="77777777" w:rsidR="007D7972" w:rsidRDefault="007D7972" w:rsidP="002C05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21004B"/>
    <w:multiLevelType w:val="hybridMultilevel"/>
    <w:tmpl w:val="F31401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A34C57"/>
    <w:multiLevelType w:val="multilevel"/>
    <w:tmpl w:val="B9683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4C29E0"/>
    <w:multiLevelType w:val="multilevel"/>
    <w:tmpl w:val="789EE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FD06F6"/>
    <w:multiLevelType w:val="multilevel"/>
    <w:tmpl w:val="74EC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CB2486"/>
    <w:multiLevelType w:val="hybridMultilevel"/>
    <w:tmpl w:val="DE620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941999"/>
    <w:multiLevelType w:val="multilevel"/>
    <w:tmpl w:val="5750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B21F19"/>
    <w:multiLevelType w:val="hybridMultilevel"/>
    <w:tmpl w:val="6630A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1A5654"/>
    <w:multiLevelType w:val="hybridMultilevel"/>
    <w:tmpl w:val="5934A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116802"/>
    <w:multiLevelType w:val="multilevel"/>
    <w:tmpl w:val="B374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9C3364"/>
    <w:multiLevelType w:val="multilevel"/>
    <w:tmpl w:val="9CCA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B01817"/>
    <w:multiLevelType w:val="hybridMultilevel"/>
    <w:tmpl w:val="8B325E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037952"/>
    <w:multiLevelType w:val="hybridMultilevel"/>
    <w:tmpl w:val="FDA2DC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2F2825"/>
    <w:multiLevelType w:val="multilevel"/>
    <w:tmpl w:val="B3C6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A06909"/>
    <w:multiLevelType w:val="multilevel"/>
    <w:tmpl w:val="96FA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0D691B"/>
    <w:multiLevelType w:val="multilevel"/>
    <w:tmpl w:val="0E6A6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6B676D1"/>
    <w:multiLevelType w:val="hybridMultilevel"/>
    <w:tmpl w:val="CF58E4C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83303E9"/>
    <w:multiLevelType w:val="multilevel"/>
    <w:tmpl w:val="7CF0A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496154"/>
    <w:multiLevelType w:val="multilevel"/>
    <w:tmpl w:val="391C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625C14"/>
    <w:multiLevelType w:val="multilevel"/>
    <w:tmpl w:val="61A4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67691D"/>
    <w:multiLevelType w:val="multilevel"/>
    <w:tmpl w:val="A6E6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156CF4"/>
    <w:multiLevelType w:val="multilevel"/>
    <w:tmpl w:val="49CA1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545BF8"/>
    <w:multiLevelType w:val="hybridMultilevel"/>
    <w:tmpl w:val="487E9F7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F08000A"/>
    <w:multiLevelType w:val="multilevel"/>
    <w:tmpl w:val="6DE6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69703E"/>
    <w:multiLevelType w:val="multilevel"/>
    <w:tmpl w:val="718C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4323E7"/>
    <w:multiLevelType w:val="multilevel"/>
    <w:tmpl w:val="7CF0A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375AC6"/>
    <w:multiLevelType w:val="multilevel"/>
    <w:tmpl w:val="4CB8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B14E24"/>
    <w:multiLevelType w:val="hybridMultilevel"/>
    <w:tmpl w:val="D2FCAC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0D762A"/>
    <w:multiLevelType w:val="multilevel"/>
    <w:tmpl w:val="D27C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1A3F46"/>
    <w:multiLevelType w:val="hybridMultilevel"/>
    <w:tmpl w:val="29D4F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60344D"/>
    <w:multiLevelType w:val="hybridMultilevel"/>
    <w:tmpl w:val="600E8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BE65C7"/>
    <w:multiLevelType w:val="hybridMultilevel"/>
    <w:tmpl w:val="B4327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8A7277"/>
    <w:multiLevelType w:val="multilevel"/>
    <w:tmpl w:val="2342E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3426319">
    <w:abstractNumId w:val="8"/>
  </w:num>
  <w:num w:numId="2" w16cid:durableId="1297831958">
    <w:abstractNumId w:val="6"/>
  </w:num>
  <w:num w:numId="3" w16cid:durableId="781464069">
    <w:abstractNumId w:val="5"/>
  </w:num>
  <w:num w:numId="4" w16cid:durableId="760177001">
    <w:abstractNumId w:val="4"/>
  </w:num>
  <w:num w:numId="5" w16cid:durableId="2005039802">
    <w:abstractNumId w:val="7"/>
  </w:num>
  <w:num w:numId="6" w16cid:durableId="1011565737">
    <w:abstractNumId w:val="3"/>
  </w:num>
  <w:num w:numId="7" w16cid:durableId="471826281">
    <w:abstractNumId w:val="2"/>
  </w:num>
  <w:num w:numId="8" w16cid:durableId="114838865">
    <w:abstractNumId w:val="1"/>
  </w:num>
  <w:num w:numId="9" w16cid:durableId="242229956">
    <w:abstractNumId w:val="0"/>
  </w:num>
  <w:num w:numId="10" w16cid:durableId="329480511">
    <w:abstractNumId w:val="23"/>
  </w:num>
  <w:num w:numId="11" w16cid:durableId="986713438">
    <w:abstractNumId w:val="25"/>
  </w:num>
  <w:num w:numId="12" w16cid:durableId="87384997">
    <w:abstractNumId w:val="40"/>
  </w:num>
  <w:num w:numId="13" w16cid:durableId="1976643427">
    <w:abstractNumId w:val="30"/>
  </w:num>
  <w:num w:numId="14" w16cid:durableId="1780484616">
    <w:abstractNumId w:val="13"/>
  </w:num>
  <w:num w:numId="15" w16cid:durableId="1443258989">
    <w:abstractNumId w:val="20"/>
  </w:num>
  <w:num w:numId="16" w16cid:durableId="1728648991">
    <w:abstractNumId w:val="19"/>
  </w:num>
  <w:num w:numId="17" w16cid:durableId="312023363">
    <w:abstractNumId w:val="33"/>
  </w:num>
  <w:num w:numId="18" w16cid:durableId="1262490546">
    <w:abstractNumId w:val="34"/>
  </w:num>
  <w:num w:numId="19" w16cid:durableId="832796286">
    <w:abstractNumId w:val="29"/>
  </w:num>
  <w:num w:numId="20" w16cid:durableId="1611477076">
    <w:abstractNumId w:val="10"/>
  </w:num>
  <w:num w:numId="21" w16cid:durableId="916750101">
    <w:abstractNumId w:val="16"/>
  </w:num>
  <w:num w:numId="22" w16cid:durableId="882717895">
    <w:abstractNumId w:val="38"/>
  </w:num>
  <w:num w:numId="23" w16cid:durableId="1043166950">
    <w:abstractNumId w:val="15"/>
  </w:num>
  <w:num w:numId="24" w16cid:durableId="642924194">
    <w:abstractNumId w:val="9"/>
  </w:num>
  <w:num w:numId="25" w16cid:durableId="236399781">
    <w:abstractNumId w:val="24"/>
  </w:num>
  <w:num w:numId="26" w16cid:durableId="151605813">
    <w:abstractNumId w:val="39"/>
  </w:num>
  <w:num w:numId="27" w16cid:durableId="280306332">
    <w:abstractNumId w:val="37"/>
  </w:num>
  <w:num w:numId="28" w16cid:durableId="1277296732">
    <w:abstractNumId w:val="35"/>
  </w:num>
  <w:num w:numId="29" w16cid:durableId="564293920">
    <w:abstractNumId w:val="28"/>
  </w:num>
  <w:num w:numId="30" w16cid:durableId="1813404889">
    <w:abstractNumId w:val="17"/>
  </w:num>
  <w:num w:numId="31" w16cid:durableId="1085304337">
    <w:abstractNumId w:val="22"/>
  </w:num>
  <w:num w:numId="32" w16cid:durableId="140537372">
    <w:abstractNumId w:val="26"/>
  </w:num>
  <w:num w:numId="33" w16cid:durableId="1687899310">
    <w:abstractNumId w:val="11"/>
  </w:num>
  <w:num w:numId="34" w16cid:durableId="2013993794">
    <w:abstractNumId w:val="36"/>
  </w:num>
  <w:num w:numId="35" w16cid:durableId="433210149">
    <w:abstractNumId w:val="31"/>
  </w:num>
  <w:num w:numId="36" w16cid:durableId="716516992">
    <w:abstractNumId w:val="21"/>
  </w:num>
  <w:num w:numId="37" w16cid:durableId="1160080031">
    <w:abstractNumId w:val="18"/>
  </w:num>
  <w:num w:numId="38" w16cid:durableId="2134011295">
    <w:abstractNumId w:val="14"/>
  </w:num>
  <w:num w:numId="39" w16cid:durableId="1948343242">
    <w:abstractNumId w:val="27"/>
  </w:num>
  <w:num w:numId="40" w16cid:durableId="1463302326">
    <w:abstractNumId w:val="12"/>
  </w:num>
  <w:num w:numId="41" w16cid:durableId="126557454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224"/>
    <w:rsid w:val="0006063C"/>
    <w:rsid w:val="0015074B"/>
    <w:rsid w:val="00161155"/>
    <w:rsid w:val="001A452A"/>
    <w:rsid w:val="001E22D4"/>
    <w:rsid w:val="0029639D"/>
    <w:rsid w:val="002C05E5"/>
    <w:rsid w:val="00326F90"/>
    <w:rsid w:val="003769E1"/>
    <w:rsid w:val="003853A2"/>
    <w:rsid w:val="003B6AC3"/>
    <w:rsid w:val="005D0971"/>
    <w:rsid w:val="006B1BD8"/>
    <w:rsid w:val="00700A5F"/>
    <w:rsid w:val="00775C9A"/>
    <w:rsid w:val="007B1CD9"/>
    <w:rsid w:val="007D7972"/>
    <w:rsid w:val="007F3B23"/>
    <w:rsid w:val="008034B2"/>
    <w:rsid w:val="00804C6E"/>
    <w:rsid w:val="00825CE7"/>
    <w:rsid w:val="008D401A"/>
    <w:rsid w:val="00945591"/>
    <w:rsid w:val="009A71BC"/>
    <w:rsid w:val="009B6726"/>
    <w:rsid w:val="009C3F86"/>
    <w:rsid w:val="009D7227"/>
    <w:rsid w:val="009D7CE2"/>
    <w:rsid w:val="00A40760"/>
    <w:rsid w:val="00A43F18"/>
    <w:rsid w:val="00A85232"/>
    <w:rsid w:val="00AA1D8D"/>
    <w:rsid w:val="00B47730"/>
    <w:rsid w:val="00B52E98"/>
    <w:rsid w:val="00B540F2"/>
    <w:rsid w:val="00B63B66"/>
    <w:rsid w:val="00BC335C"/>
    <w:rsid w:val="00BD6ABE"/>
    <w:rsid w:val="00C22505"/>
    <w:rsid w:val="00CB0664"/>
    <w:rsid w:val="00CD0412"/>
    <w:rsid w:val="00D52A0B"/>
    <w:rsid w:val="00D8046A"/>
    <w:rsid w:val="00D87EFA"/>
    <w:rsid w:val="00D90916"/>
    <w:rsid w:val="00E16398"/>
    <w:rsid w:val="00E25DF5"/>
    <w:rsid w:val="00E722B6"/>
    <w:rsid w:val="00FA5ADA"/>
    <w:rsid w:val="00FC693F"/>
    <w:rsid w:val="00FE6856"/>
    <w:rsid w:val="00FF66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AF2BD4"/>
  <w14:defaultImageDpi w14:val="300"/>
  <w15:docId w15:val="{FC0AAE1B-358B-4E91-833E-1CD40535D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D7CE2"/>
    <w:rPr>
      <w:color w:val="0000FF" w:themeColor="hyperlink"/>
      <w:u w:val="single"/>
    </w:rPr>
  </w:style>
  <w:style w:type="paragraph" w:styleId="TOC1">
    <w:name w:val="toc 1"/>
    <w:basedOn w:val="Normal"/>
    <w:next w:val="Normal"/>
    <w:autoRedefine/>
    <w:uiPriority w:val="39"/>
    <w:unhideWhenUsed/>
    <w:rsid w:val="002C05E5"/>
    <w:pPr>
      <w:spacing w:after="100"/>
    </w:pPr>
  </w:style>
  <w:style w:type="paragraph" w:styleId="TOC2">
    <w:name w:val="toc 2"/>
    <w:basedOn w:val="Normal"/>
    <w:next w:val="Normal"/>
    <w:autoRedefine/>
    <w:uiPriority w:val="39"/>
    <w:unhideWhenUsed/>
    <w:rsid w:val="002C05E5"/>
    <w:pPr>
      <w:spacing w:after="100"/>
      <w:ind w:left="220"/>
    </w:pPr>
  </w:style>
  <w:style w:type="paragraph" w:styleId="TOC3">
    <w:name w:val="toc 3"/>
    <w:basedOn w:val="Normal"/>
    <w:next w:val="Normal"/>
    <w:autoRedefine/>
    <w:uiPriority w:val="39"/>
    <w:unhideWhenUsed/>
    <w:rsid w:val="002C05E5"/>
    <w:pPr>
      <w:spacing w:after="100"/>
      <w:ind w:left="440"/>
    </w:pPr>
  </w:style>
  <w:style w:type="paragraph" w:styleId="NormalWeb">
    <w:name w:val="Normal (Web)"/>
    <w:basedOn w:val="Normal"/>
    <w:uiPriority w:val="99"/>
    <w:unhideWhenUsed/>
    <w:rsid w:val="007F3B2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7F3B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F3B23"/>
    <w:rPr>
      <w:rFonts w:ascii="Courier New" w:eastAsia="Times New Roman" w:hAnsi="Courier New" w:cs="Courier New"/>
      <w:sz w:val="20"/>
      <w:szCs w:val="20"/>
    </w:rPr>
  </w:style>
  <w:style w:type="character" w:styleId="HTMLCode">
    <w:name w:val="HTML Code"/>
    <w:basedOn w:val="DefaultParagraphFont"/>
    <w:uiPriority w:val="99"/>
    <w:semiHidden/>
    <w:unhideWhenUsed/>
    <w:rsid w:val="007F3B2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80/swagger-ui/index.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406</TotalTime>
  <Pages>19</Pages>
  <Words>3402</Words>
  <Characters>19258</Characters>
  <Application>Microsoft Office Word</Application>
  <DocSecurity>0</DocSecurity>
  <Lines>664</Lines>
  <Paragraphs>596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Sparks</cp:lastModifiedBy>
  <cp:revision>23</cp:revision>
  <dcterms:created xsi:type="dcterms:W3CDTF">2013-12-23T23:15:00Z</dcterms:created>
  <dcterms:modified xsi:type="dcterms:W3CDTF">2026-07-04T04:31:00Z</dcterms:modified>
  <cp:category/>
</cp:coreProperties>
</file>